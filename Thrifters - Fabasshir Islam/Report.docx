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4D14" w:rsidRPr="002B1B75" w:rsidRDefault="002B1B75" w:rsidP="005E4D14">
      <w:pPr>
        <w:pStyle w:val="Heading1"/>
        <w:rPr>
          <w:rFonts w:ascii="Times New Roman" w:hAnsi="Times New Roman" w:cs="Times New Roman"/>
          <w:sz w:val="36"/>
          <w:u w:val="single"/>
        </w:rPr>
      </w:pPr>
      <w:proofErr w:type="spellStart"/>
      <w:r w:rsidRPr="002B1B75">
        <w:rPr>
          <w:rFonts w:ascii="Times New Roman" w:hAnsi="Times New Roman" w:cs="Times New Roman"/>
          <w:sz w:val="36"/>
          <w:u w:val="single"/>
        </w:rPr>
        <w:t>Thrifters</w:t>
      </w:r>
      <w:proofErr w:type="spellEnd"/>
      <w:r w:rsidRPr="002B1B75">
        <w:rPr>
          <w:rFonts w:ascii="Times New Roman" w:hAnsi="Times New Roman" w:cs="Times New Roman"/>
          <w:sz w:val="36"/>
          <w:u w:val="single"/>
        </w:rPr>
        <w:t xml:space="preserve"> -</w:t>
      </w:r>
      <w:r w:rsidR="005E4D14" w:rsidRPr="002B1B75">
        <w:rPr>
          <w:rFonts w:ascii="Times New Roman" w:hAnsi="Times New Roman" w:cs="Times New Roman"/>
          <w:sz w:val="36"/>
          <w:u w:val="single"/>
        </w:rPr>
        <w:t xml:space="preserve"> Social Networking Website</w:t>
      </w:r>
    </w:p>
    <w:p w:rsidR="005E4D14" w:rsidRPr="002B1B75" w:rsidRDefault="005E4D14" w:rsidP="005E4D14">
      <w:pPr>
        <w:pStyle w:val="NormalWeb"/>
        <w:rPr>
          <w:sz w:val="28"/>
        </w:rPr>
      </w:pPr>
      <w:r w:rsidRPr="002B1B75">
        <w:rPr>
          <w:rStyle w:val="Strong"/>
          <w:sz w:val="28"/>
        </w:rPr>
        <w:t>Name:</w:t>
      </w:r>
      <w:r w:rsidRPr="002B1B75">
        <w:rPr>
          <w:sz w:val="28"/>
        </w:rPr>
        <w:t xml:space="preserve"> </w:t>
      </w:r>
      <w:proofErr w:type="spellStart"/>
      <w:r w:rsidRPr="002B1B75">
        <w:rPr>
          <w:sz w:val="28"/>
        </w:rPr>
        <w:t>Fabasshir</w:t>
      </w:r>
      <w:proofErr w:type="spellEnd"/>
      <w:r w:rsidRPr="002B1B75">
        <w:rPr>
          <w:sz w:val="28"/>
        </w:rPr>
        <w:t xml:space="preserve"> Islam</w:t>
      </w:r>
      <w:r w:rsidRPr="002B1B75">
        <w:rPr>
          <w:sz w:val="28"/>
        </w:rPr>
        <w:br/>
      </w:r>
      <w:r w:rsidRPr="002B1B75">
        <w:rPr>
          <w:rStyle w:val="Strong"/>
          <w:sz w:val="28"/>
        </w:rPr>
        <w:t>Student ID:</w:t>
      </w:r>
      <w:r w:rsidRPr="002B1B75">
        <w:rPr>
          <w:sz w:val="28"/>
        </w:rPr>
        <w:t xml:space="preserve"> M01043814</w:t>
      </w:r>
      <w:r w:rsidRPr="002B1B75">
        <w:rPr>
          <w:sz w:val="28"/>
        </w:rPr>
        <w:br/>
      </w:r>
      <w:r w:rsidRPr="002B1B75">
        <w:rPr>
          <w:rStyle w:val="Strong"/>
          <w:sz w:val="28"/>
        </w:rPr>
        <w:t>Subject Code:</w:t>
      </w:r>
      <w:r w:rsidRPr="002B1B75">
        <w:rPr>
          <w:sz w:val="28"/>
        </w:rPr>
        <w:t xml:space="preserve"> CST2120</w:t>
      </w:r>
      <w:r w:rsidRPr="002B1B75">
        <w:rPr>
          <w:sz w:val="28"/>
        </w:rPr>
        <w:br/>
      </w:r>
      <w:r w:rsidRPr="002B1B75">
        <w:rPr>
          <w:rStyle w:val="Strong"/>
          <w:sz w:val="28"/>
        </w:rPr>
        <w:t>Date:</w:t>
      </w:r>
      <w:r w:rsidRPr="002B1B75">
        <w:rPr>
          <w:sz w:val="28"/>
        </w:rPr>
        <w:t xml:space="preserve"> December 12, 2025</w:t>
      </w:r>
    </w:p>
    <w:p w:rsidR="002B1B75" w:rsidRDefault="002B1B75" w:rsidP="005E4D14">
      <w:pPr>
        <w:pStyle w:val="NormalWeb"/>
      </w:pPr>
      <w:r w:rsidRPr="002B1B75">
        <w:drawing>
          <wp:anchor distT="0" distB="0" distL="114300" distR="114300" simplePos="0" relativeHeight="251627520" behindDoc="1" locked="0" layoutInCell="1" allowOverlap="1">
            <wp:simplePos x="0" y="0"/>
            <wp:positionH relativeFrom="column">
              <wp:posOffset>-639445</wp:posOffset>
            </wp:positionH>
            <wp:positionV relativeFrom="paragraph">
              <wp:posOffset>728345</wp:posOffset>
            </wp:positionV>
            <wp:extent cx="6760845" cy="3421380"/>
            <wp:effectExtent l="0" t="0" r="1905" b="7620"/>
            <wp:wrapTight wrapText="bothSides">
              <wp:wrapPolygon edited="0">
                <wp:start x="0" y="0"/>
                <wp:lineTo x="0" y="21528"/>
                <wp:lineTo x="21545" y="21528"/>
                <wp:lineTo x="2154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0845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B1B75" w:rsidRDefault="002B1B75" w:rsidP="005E4D14">
      <w:pPr>
        <w:pStyle w:val="Heading2"/>
      </w:pPr>
    </w:p>
    <w:p w:rsidR="002B1B75" w:rsidRDefault="002B1B75" w:rsidP="002B1B7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:rsidR="002B1B75" w:rsidRDefault="002B1B75" w:rsidP="002B1B7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:rsidR="002B1B75" w:rsidRDefault="002B1B75" w:rsidP="002B1B7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:rsidR="002B1B75" w:rsidRDefault="002B1B75" w:rsidP="002B1B7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:rsidR="002B1B75" w:rsidRPr="002B1B75" w:rsidRDefault="002B1B75" w:rsidP="002B1B75"/>
    <w:p w:rsidR="005E4D14" w:rsidRPr="002B1B75" w:rsidRDefault="005E4D14" w:rsidP="002B1B75">
      <w:pPr>
        <w:pStyle w:val="Heading2"/>
        <w:jc w:val="both"/>
        <w:rPr>
          <w:rFonts w:ascii="Times New Roman" w:hAnsi="Times New Roman" w:cs="Times New Roman"/>
          <w:sz w:val="28"/>
        </w:rPr>
      </w:pPr>
      <w:r w:rsidRPr="002B1B75">
        <w:rPr>
          <w:rFonts w:ascii="Times New Roman" w:hAnsi="Times New Roman" w:cs="Times New Roman"/>
          <w:sz w:val="28"/>
        </w:rPr>
        <w:lastRenderedPageBreak/>
        <w:t>Introduction</w:t>
      </w:r>
    </w:p>
    <w:p w:rsidR="005E4D14" w:rsidRPr="002B1B75" w:rsidRDefault="005E4D14" w:rsidP="002B1B75">
      <w:pPr>
        <w:pStyle w:val="NormalWeb"/>
        <w:jc w:val="both"/>
        <w:rPr>
          <w:rStyle w:val="relative"/>
          <w:rFonts w:eastAsiaTheme="majorEastAsia"/>
        </w:rPr>
      </w:pPr>
      <w:proofErr w:type="spellStart"/>
      <w:r w:rsidRPr="002B1B75">
        <w:rPr>
          <w:rStyle w:val="Strong"/>
        </w:rPr>
        <w:t>Thrifters</w:t>
      </w:r>
      <w:proofErr w:type="spellEnd"/>
      <w:r w:rsidRPr="002B1B75">
        <w:t xml:space="preserve"> is a social networking web application for buying and selling second-hand items. Users can register and log in, post items with images, follow sellers, browse a personal feed, </w:t>
      </w:r>
      <w:proofErr w:type="spellStart"/>
      <w:r w:rsidRPr="002B1B75">
        <w:t>favourite</w:t>
      </w:r>
      <w:proofErr w:type="spellEnd"/>
      <w:r w:rsidRPr="002B1B75">
        <w:t xml:space="preserve"> items, purch</w:t>
      </w:r>
      <w:r w:rsidR="002B1B75">
        <w:t>ase items</w:t>
      </w:r>
      <w:r w:rsidRPr="002B1B75">
        <w:t xml:space="preserve">, and view weather-based shopping hints. The site is implemented as a </w:t>
      </w:r>
      <w:r w:rsidRPr="002B1B75">
        <w:rPr>
          <w:rStyle w:val="Strong"/>
        </w:rPr>
        <w:t>single HTML page</w:t>
      </w:r>
      <w:r w:rsidRPr="002B1B75">
        <w:t xml:space="preserve"> (vanilla JS + CSS + Bootstrap) that communicates with a </w:t>
      </w:r>
      <w:r w:rsidRPr="002B1B75">
        <w:rPr>
          <w:rStyle w:val="Strong"/>
        </w:rPr>
        <w:t>Node.js + Express</w:t>
      </w:r>
      <w:r w:rsidRPr="002B1B75">
        <w:t xml:space="preserve"> web service via </w:t>
      </w:r>
      <w:r w:rsidRPr="002B1B75">
        <w:rPr>
          <w:rStyle w:val="Strong"/>
        </w:rPr>
        <w:t>AJAX (fetch) returning JSON</w:t>
      </w:r>
      <w:r w:rsidRPr="002B1B75">
        <w:t xml:space="preserve">. All data is stored in </w:t>
      </w:r>
      <w:r w:rsidRPr="002B1B75">
        <w:rPr>
          <w:rStyle w:val="Strong"/>
        </w:rPr>
        <w:t>MongoDB</w:t>
      </w:r>
      <w:r w:rsidRPr="002B1B75">
        <w:t xml:space="preserve"> using the official</w:t>
      </w:r>
      <w:r w:rsidR="002B1B75">
        <w:t xml:space="preserve"> </w:t>
      </w:r>
      <w:proofErr w:type="spellStart"/>
      <w:r w:rsidR="002B1B75" w:rsidRPr="002B1B75">
        <w:rPr>
          <w:b/>
        </w:rPr>
        <w:t>mongodb</w:t>
      </w:r>
      <w:proofErr w:type="spellEnd"/>
      <w:r w:rsidRPr="002B1B75">
        <w:rPr>
          <w:b/>
        </w:rPr>
        <w:t xml:space="preserve"> Node driver</w:t>
      </w:r>
      <w:r w:rsidR="002B1B75">
        <w:t>. I</w:t>
      </w:r>
      <w:r w:rsidRPr="002B1B75">
        <w:t xml:space="preserve">mages are stored on the server’s </w:t>
      </w:r>
      <w:proofErr w:type="spellStart"/>
      <w:r w:rsidRPr="002B1B75">
        <w:t>filesystem</w:t>
      </w:r>
      <w:proofErr w:type="spellEnd"/>
      <w:r w:rsidRPr="002B1B75">
        <w:t xml:space="preserve"> via AJAX uploads. All service</w:t>
      </w:r>
      <w:r w:rsidR="002B1B75">
        <w:t xml:space="preserve"> paths begin with my student ID</w:t>
      </w:r>
      <w:r w:rsidRPr="002B1B75">
        <w:t xml:space="preserve">. </w:t>
      </w:r>
    </w:p>
    <w:p w:rsidR="005E4D14" w:rsidRPr="002B1B75" w:rsidRDefault="005E4D14" w:rsidP="005E4D14">
      <w:pPr>
        <w:pStyle w:val="Heading2"/>
        <w:rPr>
          <w:rFonts w:ascii="Times New Roman" w:hAnsi="Times New Roman" w:cs="Times New Roman"/>
          <w:sz w:val="28"/>
        </w:rPr>
      </w:pPr>
      <w:r w:rsidRPr="002B1B75">
        <w:rPr>
          <w:rFonts w:ascii="Times New Roman" w:hAnsi="Times New Roman" w:cs="Times New Roman"/>
          <w:sz w:val="28"/>
        </w:rPr>
        <w:t>1. Coursework Alignment Summary</w:t>
      </w:r>
    </w:p>
    <w:p w:rsidR="005E4D14" w:rsidRPr="00EE0FEE" w:rsidRDefault="005E4D14" w:rsidP="005E4D14">
      <w:pPr>
        <w:pStyle w:val="NormalWeb"/>
      </w:pPr>
      <w:r w:rsidRPr="00EE0FEE">
        <w:t>This project implements the key requirements from the Coursework 2 brief:</w:t>
      </w:r>
    </w:p>
    <w:p w:rsidR="002B1B75" w:rsidRPr="00EE0FEE" w:rsidRDefault="005E4D14" w:rsidP="00EE0FEE">
      <w:pPr>
        <w:pStyle w:val="NormalWeb"/>
        <w:numPr>
          <w:ilvl w:val="0"/>
          <w:numId w:val="10"/>
        </w:numPr>
        <w:jc w:val="both"/>
        <w:rPr>
          <w:rStyle w:val="Strong"/>
          <w:b w:val="0"/>
          <w:bCs w:val="0"/>
        </w:rPr>
      </w:pPr>
      <w:r w:rsidRPr="00EE0FEE">
        <w:rPr>
          <w:rStyle w:val="Strong"/>
        </w:rPr>
        <w:t>Single-page front end:</w:t>
      </w:r>
      <w:r w:rsidR="002B1B75" w:rsidRPr="00EE0FEE">
        <w:t xml:space="preserve"> exactly one HTML page (index.html).</w:t>
      </w:r>
      <w:r w:rsidRPr="00EE0FEE">
        <w:t xml:space="preserve"> JavaScript updates sections dynamically</w:t>
      </w:r>
      <w:r w:rsidR="002B1B75" w:rsidRPr="00EE0FEE">
        <w:t>.</w:t>
      </w:r>
      <w:r w:rsidRPr="00EE0FEE">
        <w:t xml:space="preserve"> Data exchanged post-load is </w:t>
      </w:r>
      <w:r w:rsidRPr="00EE0FEE">
        <w:rPr>
          <w:rStyle w:val="Strong"/>
        </w:rPr>
        <w:t>JSON only</w:t>
      </w:r>
      <w:r w:rsidR="002B1B75" w:rsidRPr="00EE0FEE">
        <w:t>. I</w:t>
      </w:r>
      <w:r w:rsidRPr="00EE0FEE">
        <w:t xml:space="preserve">mages are the exception (AJAX upload). </w:t>
      </w:r>
    </w:p>
    <w:p w:rsidR="005E4D14" w:rsidRPr="00EE0FEE" w:rsidRDefault="005E4D14" w:rsidP="00EE0FEE">
      <w:pPr>
        <w:pStyle w:val="NormalWeb"/>
        <w:numPr>
          <w:ilvl w:val="0"/>
          <w:numId w:val="10"/>
        </w:numPr>
        <w:jc w:val="both"/>
        <w:rPr>
          <w:rStyle w:val="relative"/>
        </w:rPr>
      </w:pPr>
      <w:r w:rsidRPr="00EE0FEE">
        <w:rPr>
          <w:rStyle w:val="Strong"/>
        </w:rPr>
        <w:t>Server technology:</w:t>
      </w:r>
      <w:r w:rsidRPr="00EE0FEE">
        <w:t xml:space="preserve"> web service on </w:t>
      </w:r>
      <w:r w:rsidRPr="00EE0FEE">
        <w:rPr>
          <w:rStyle w:val="Strong"/>
        </w:rPr>
        <w:t>localhost</w:t>
      </w:r>
      <w:r w:rsidRPr="00EE0FEE">
        <w:t xml:space="preserve"> using </w:t>
      </w:r>
      <w:r w:rsidRPr="00EE0FEE">
        <w:rPr>
          <w:rStyle w:val="Strong"/>
        </w:rPr>
        <w:t>Express on Node.js</w:t>
      </w:r>
      <w:r w:rsidRPr="00EE0FEE">
        <w:t xml:space="preserve">; all paths start with my </w:t>
      </w:r>
      <w:r w:rsidRPr="00EE0FEE">
        <w:rPr>
          <w:rStyle w:val="Strong"/>
        </w:rPr>
        <w:t>student ID</w:t>
      </w:r>
      <w:r w:rsidRPr="00EE0FEE">
        <w:t xml:space="preserve"> and the ID is hardcoded, not parameterized. </w:t>
      </w:r>
    </w:p>
    <w:p w:rsidR="005E4D14" w:rsidRPr="00EE0FEE" w:rsidRDefault="005E4D14" w:rsidP="00EE0FEE">
      <w:pPr>
        <w:pStyle w:val="NormalWeb"/>
        <w:numPr>
          <w:ilvl w:val="0"/>
          <w:numId w:val="10"/>
        </w:numPr>
        <w:jc w:val="both"/>
        <w:rPr>
          <w:rStyle w:val="relative"/>
        </w:rPr>
      </w:pPr>
      <w:r w:rsidRPr="00EE0FEE">
        <w:rPr>
          <w:rStyle w:val="Strong"/>
        </w:rPr>
        <w:t>Front-end libraries:</w:t>
      </w:r>
      <w:r w:rsidRPr="00EE0FEE">
        <w:t xml:space="preserve"> No frameworks </w:t>
      </w:r>
      <w:r w:rsidR="00EE0FEE" w:rsidRPr="00EE0FEE">
        <w:t>like React/</w:t>
      </w:r>
      <w:proofErr w:type="spellStart"/>
      <w:r w:rsidR="00EE0FEE" w:rsidRPr="00EE0FEE">
        <w:t>Vue</w:t>
      </w:r>
      <w:proofErr w:type="spellEnd"/>
      <w:r w:rsidR="00EE0FEE" w:rsidRPr="00EE0FEE">
        <w:t xml:space="preserve"> are used. Only Bootstrap was used</w:t>
      </w:r>
      <w:r w:rsidRPr="00EE0FEE">
        <w:t xml:space="preserve">. </w:t>
      </w:r>
    </w:p>
    <w:p w:rsidR="005E4D14" w:rsidRPr="00EE0FEE" w:rsidRDefault="005E4D14" w:rsidP="00EE0FEE">
      <w:pPr>
        <w:pStyle w:val="NormalWeb"/>
        <w:numPr>
          <w:ilvl w:val="0"/>
          <w:numId w:val="10"/>
        </w:numPr>
        <w:jc w:val="both"/>
        <w:rPr>
          <w:rStyle w:val="relative"/>
        </w:rPr>
      </w:pPr>
      <w:r w:rsidRPr="00EE0FEE">
        <w:rPr>
          <w:rStyle w:val="Strong"/>
        </w:rPr>
        <w:t>AJAX/JSON:</w:t>
      </w:r>
      <w:r w:rsidRPr="00EE0FEE">
        <w:t xml:space="preserve"> front end communicates with the server using </w:t>
      </w:r>
      <w:proofErr w:type="gramStart"/>
      <w:r w:rsidRPr="00EE0FEE">
        <w:rPr>
          <w:rStyle w:val="Strong"/>
        </w:rPr>
        <w:t>fetch(</w:t>
      </w:r>
      <w:proofErr w:type="gramEnd"/>
      <w:r w:rsidRPr="00EE0FEE">
        <w:rPr>
          <w:rStyle w:val="Strong"/>
        </w:rPr>
        <w:t>)</w:t>
      </w:r>
      <w:r w:rsidRPr="00EE0FEE">
        <w:t xml:space="preserve">; all responses are JSON. </w:t>
      </w:r>
    </w:p>
    <w:p w:rsidR="005E4D14" w:rsidRPr="00EE0FEE" w:rsidRDefault="005E4D14" w:rsidP="005E4D14">
      <w:pPr>
        <w:pStyle w:val="NormalWeb"/>
        <w:numPr>
          <w:ilvl w:val="0"/>
          <w:numId w:val="10"/>
        </w:numPr>
        <w:rPr>
          <w:rStyle w:val="relative"/>
        </w:rPr>
      </w:pPr>
      <w:r w:rsidRPr="00EE0FEE">
        <w:rPr>
          <w:rStyle w:val="Strong"/>
        </w:rPr>
        <w:t>MongoDB storage:</w:t>
      </w:r>
      <w:r w:rsidRPr="00EE0FEE">
        <w:t xml:space="preserve"> data stored in </w:t>
      </w:r>
      <w:r w:rsidRPr="00EE0FEE">
        <w:rPr>
          <w:rStyle w:val="Strong"/>
        </w:rPr>
        <w:t>MongoDB</w:t>
      </w:r>
      <w:r w:rsidRPr="00EE0FEE">
        <w:t xml:space="preserve">, accessed via the official </w:t>
      </w:r>
      <w:proofErr w:type="spellStart"/>
      <w:r w:rsidRPr="00EE0FEE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mongodb</w:t>
      </w:r>
      <w:proofErr w:type="spellEnd"/>
      <w:r w:rsidRPr="00EE0FEE">
        <w:rPr>
          <w:rStyle w:val="Strong"/>
        </w:rPr>
        <w:t xml:space="preserve"> Node module</w:t>
      </w:r>
      <w:r w:rsidRPr="00EE0FEE">
        <w:t xml:space="preserve"> (no Mongoose/</w:t>
      </w:r>
      <w:proofErr w:type="spellStart"/>
      <w:r w:rsidRPr="00EE0FEE">
        <w:t>Prisma</w:t>
      </w:r>
      <w:proofErr w:type="spellEnd"/>
      <w:r w:rsidRPr="00EE0FEE">
        <w:t xml:space="preserve">). </w:t>
      </w:r>
    </w:p>
    <w:p w:rsidR="005E4D14" w:rsidRPr="00EE0FEE" w:rsidRDefault="00EE0FEE" w:rsidP="005E4D14">
      <w:pPr>
        <w:pStyle w:val="NormalWeb"/>
        <w:numPr>
          <w:ilvl w:val="0"/>
          <w:numId w:val="10"/>
        </w:numPr>
      </w:pPr>
      <w:r>
        <w:rPr>
          <w:rStyle w:val="Strong"/>
        </w:rPr>
        <w:t xml:space="preserve">Required </w:t>
      </w:r>
      <w:r w:rsidR="005E4D14" w:rsidRPr="00EE0FEE">
        <w:rPr>
          <w:rStyle w:val="Strong"/>
        </w:rPr>
        <w:t>paths implemented:</w:t>
      </w:r>
    </w:p>
    <w:p w:rsidR="005E4D14" w:rsidRPr="00EE0FEE" w:rsidRDefault="005E4D14" w:rsidP="005E4D14">
      <w:pPr>
        <w:pStyle w:val="NormalWeb"/>
        <w:numPr>
          <w:ilvl w:val="1"/>
          <w:numId w:val="10"/>
        </w:numPr>
      </w:pPr>
      <w:r w:rsidRPr="00EE0FEE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POST </w:t>
      </w:r>
      <w:proofErr w:type="gramStart"/>
      <w:r w:rsidRPr="00EE0FEE">
        <w:rPr>
          <w:rStyle w:val="HTMLCode"/>
          <w:rFonts w:ascii="Times New Roman" w:eastAsiaTheme="majorEastAsia" w:hAnsi="Times New Roman" w:cs="Times New Roman"/>
          <w:sz w:val="24"/>
          <w:szCs w:val="24"/>
        </w:rPr>
        <w:t>/{</w:t>
      </w:r>
      <w:proofErr w:type="gramEnd"/>
      <w:r w:rsidRPr="00EE0FEE">
        <w:rPr>
          <w:rStyle w:val="HTMLCode"/>
          <w:rFonts w:ascii="Times New Roman" w:eastAsiaTheme="majorEastAsia" w:hAnsi="Times New Roman" w:cs="Times New Roman"/>
          <w:sz w:val="24"/>
          <w:szCs w:val="24"/>
        </w:rPr>
        <w:t>STUDENTID}/users</w:t>
      </w:r>
      <w:r w:rsidRPr="00EE0FEE">
        <w:t xml:space="preserve"> (register), </w:t>
      </w:r>
      <w:r w:rsidRPr="00EE0FEE">
        <w:rPr>
          <w:rStyle w:val="HTMLCode"/>
          <w:rFonts w:ascii="Times New Roman" w:eastAsiaTheme="majorEastAsia" w:hAnsi="Times New Roman" w:cs="Times New Roman"/>
          <w:sz w:val="24"/>
          <w:szCs w:val="24"/>
        </w:rPr>
        <w:t>GET /{STUDENTID}/</w:t>
      </w:r>
      <w:proofErr w:type="spellStart"/>
      <w:r w:rsidRPr="00EE0FEE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users?q</w:t>
      </w:r>
      <w:proofErr w:type="spellEnd"/>
      <w:r w:rsidRPr="00EE0FEE">
        <w:rPr>
          <w:rStyle w:val="HTMLCode"/>
          <w:rFonts w:ascii="Times New Roman" w:eastAsiaTheme="majorEastAsia" w:hAnsi="Times New Roman" w:cs="Times New Roman"/>
          <w:sz w:val="24"/>
          <w:szCs w:val="24"/>
        </w:rPr>
        <w:t>=...</w:t>
      </w:r>
      <w:r w:rsidRPr="00EE0FEE">
        <w:t xml:space="preserve"> (search users)</w:t>
      </w:r>
    </w:p>
    <w:p w:rsidR="005E4D14" w:rsidRPr="00EE0FEE" w:rsidRDefault="005E4D14" w:rsidP="005E4D14">
      <w:pPr>
        <w:pStyle w:val="NormalWeb"/>
        <w:numPr>
          <w:ilvl w:val="1"/>
          <w:numId w:val="10"/>
        </w:numPr>
      </w:pPr>
      <w:r w:rsidRPr="00EE0FEE">
        <w:rPr>
          <w:rStyle w:val="HTMLCode"/>
          <w:rFonts w:ascii="Times New Roman" w:eastAsiaTheme="majorEastAsia" w:hAnsi="Times New Roman" w:cs="Times New Roman"/>
          <w:sz w:val="24"/>
          <w:szCs w:val="24"/>
        </w:rPr>
        <w:t>GET|POST|DELETE /{STUDENTID}/login</w:t>
      </w:r>
      <w:r w:rsidRPr="00EE0FEE">
        <w:t xml:space="preserve"> (status, login, logout) with </w:t>
      </w:r>
      <w:r w:rsidRPr="00EE0FEE">
        <w:rPr>
          <w:rStyle w:val="Strong"/>
        </w:rPr>
        <w:t>session management</w:t>
      </w:r>
    </w:p>
    <w:p w:rsidR="005E4D14" w:rsidRPr="00EE0FEE" w:rsidRDefault="005E4D14" w:rsidP="005E4D14">
      <w:pPr>
        <w:pStyle w:val="NormalWeb"/>
        <w:numPr>
          <w:ilvl w:val="1"/>
          <w:numId w:val="10"/>
        </w:numPr>
      </w:pPr>
      <w:r w:rsidRPr="00EE0FEE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POST </w:t>
      </w:r>
      <w:proofErr w:type="gramStart"/>
      <w:r w:rsidRPr="00EE0FEE">
        <w:rPr>
          <w:rStyle w:val="HTMLCode"/>
          <w:rFonts w:ascii="Times New Roman" w:eastAsiaTheme="majorEastAsia" w:hAnsi="Times New Roman" w:cs="Times New Roman"/>
          <w:sz w:val="24"/>
          <w:szCs w:val="24"/>
        </w:rPr>
        <w:t>/{</w:t>
      </w:r>
      <w:proofErr w:type="gramEnd"/>
      <w:r w:rsidRPr="00EE0FEE">
        <w:rPr>
          <w:rStyle w:val="HTMLCode"/>
          <w:rFonts w:ascii="Times New Roman" w:eastAsiaTheme="majorEastAsia" w:hAnsi="Times New Roman" w:cs="Times New Roman"/>
          <w:sz w:val="24"/>
          <w:szCs w:val="24"/>
        </w:rPr>
        <w:t>STUDENTID}/contents</w:t>
      </w:r>
      <w:r w:rsidRPr="00EE0FEE">
        <w:t xml:space="preserve"> (create post), </w:t>
      </w:r>
      <w:r w:rsidRPr="00EE0FEE">
        <w:rPr>
          <w:rStyle w:val="HTMLCode"/>
          <w:rFonts w:ascii="Times New Roman" w:eastAsiaTheme="majorEastAsia" w:hAnsi="Times New Roman" w:cs="Times New Roman"/>
          <w:sz w:val="24"/>
          <w:szCs w:val="24"/>
        </w:rPr>
        <w:t>GET /{STUDENTID}/</w:t>
      </w:r>
      <w:proofErr w:type="spellStart"/>
      <w:r w:rsidRPr="00EE0FEE">
        <w:rPr>
          <w:rStyle w:val="HTMLCode"/>
          <w:rFonts w:ascii="Times New Roman" w:eastAsiaTheme="majorEastAsia" w:hAnsi="Times New Roman" w:cs="Times New Roman"/>
          <w:sz w:val="24"/>
          <w:szCs w:val="24"/>
        </w:rPr>
        <w:t>contents?q</w:t>
      </w:r>
      <w:proofErr w:type="spellEnd"/>
      <w:r w:rsidRPr="00EE0FEE">
        <w:rPr>
          <w:rStyle w:val="HTMLCode"/>
          <w:rFonts w:ascii="Times New Roman" w:eastAsiaTheme="majorEastAsia" w:hAnsi="Times New Roman" w:cs="Times New Roman"/>
          <w:sz w:val="24"/>
          <w:szCs w:val="24"/>
        </w:rPr>
        <w:t>=...</w:t>
      </w:r>
      <w:r w:rsidRPr="00EE0FEE">
        <w:t xml:space="preserve"> (search posts/items)</w:t>
      </w:r>
    </w:p>
    <w:p w:rsidR="005E4D14" w:rsidRPr="00EE0FEE" w:rsidRDefault="005E4D14" w:rsidP="005E4D14">
      <w:pPr>
        <w:pStyle w:val="NormalWeb"/>
        <w:numPr>
          <w:ilvl w:val="1"/>
          <w:numId w:val="10"/>
        </w:numPr>
      </w:pPr>
      <w:r w:rsidRPr="00EE0FEE">
        <w:rPr>
          <w:rStyle w:val="HTMLCode"/>
          <w:rFonts w:ascii="Times New Roman" w:eastAsiaTheme="majorEastAsia" w:hAnsi="Times New Roman" w:cs="Times New Roman"/>
          <w:sz w:val="24"/>
          <w:szCs w:val="24"/>
        </w:rPr>
        <w:t>POST|DELETE /{STUDENTID}/follow</w:t>
      </w:r>
      <w:r w:rsidRPr="00EE0FEE">
        <w:t xml:space="preserve"> (follow/unfollow)</w:t>
      </w:r>
    </w:p>
    <w:p w:rsidR="005E4D14" w:rsidRPr="00EE0FEE" w:rsidRDefault="005E4D14" w:rsidP="005E4D14">
      <w:pPr>
        <w:pStyle w:val="NormalWeb"/>
        <w:numPr>
          <w:ilvl w:val="1"/>
          <w:numId w:val="10"/>
        </w:numPr>
        <w:rPr>
          <w:rStyle w:val="relative"/>
        </w:rPr>
      </w:pPr>
      <w:r w:rsidRPr="00EE0FEE">
        <w:rPr>
          <w:rStyle w:val="HTMLCode"/>
          <w:rFonts w:ascii="Times New Roman" w:eastAsiaTheme="majorEastAsia" w:hAnsi="Times New Roman" w:cs="Times New Roman"/>
          <w:sz w:val="24"/>
          <w:szCs w:val="24"/>
        </w:rPr>
        <w:t>GET /{STUDENTID}/feed</w:t>
      </w:r>
      <w:r w:rsidRPr="00EE0FEE">
        <w:t xml:space="preserve"> (feed from followed users only) </w:t>
      </w:r>
    </w:p>
    <w:p w:rsidR="005E4D14" w:rsidRPr="00EE0FEE" w:rsidRDefault="005E4D14" w:rsidP="00EE0FEE">
      <w:pPr>
        <w:pStyle w:val="NormalWeb"/>
        <w:numPr>
          <w:ilvl w:val="0"/>
          <w:numId w:val="10"/>
        </w:numPr>
        <w:jc w:val="both"/>
        <w:rPr>
          <w:rStyle w:val="relative"/>
        </w:rPr>
      </w:pPr>
      <w:r w:rsidRPr="00EE0FEE">
        <w:rPr>
          <w:rStyle w:val="Strong"/>
        </w:rPr>
        <w:t>Uploads:</w:t>
      </w:r>
      <w:r w:rsidRPr="00EE0FEE">
        <w:t xml:space="preserve"> images uploaded via AJAX and stored on the server’s </w:t>
      </w:r>
      <w:proofErr w:type="spellStart"/>
      <w:r w:rsidRPr="00EE0FEE">
        <w:t>filesystem</w:t>
      </w:r>
      <w:proofErr w:type="spellEnd"/>
      <w:r w:rsidRPr="00EE0FEE">
        <w:t xml:space="preserve"> under the student-ID path. </w:t>
      </w:r>
    </w:p>
    <w:p w:rsidR="005E4D14" w:rsidRPr="00EE0FEE" w:rsidRDefault="005E4D14" w:rsidP="00EE0FEE">
      <w:pPr>
        <w:pStyle w:val="NormalWeb"/>
        <w:numPr>
          <w:ilvl w:val="0"/>
          <w:numId w:val="10"/>
        </w:numPr>
        <w:jc w:val="both"/>
        <w:rPr>
          <w:rStyle w:val="relative"/>
        </w:rPr>
      </w:pPr>
      <w:r w:rsidRPr="00EE0FEE">
        <w:rPr>
          <w:rStyle w:val="Strong"/>
        </w:rPr>
        <w:t>Third-party data:</w:t>
      </w:r>
      <w:r w:rsidRPr="00EE0FEE">
        <w:t xml:space="preserve"> </w:t>
      </w:r>
      <w:r w:rsidRPr="00EE0FEE">
        <w:rPr>
          <w:rStyle w:val="Strong"/>
        </w:rPr>
        <w:t>weather</w:t>
      </w:r>
      <w:r w:rsidRPr="00EE0FEE">
        <w:t xml:space="preserve"> is fetched </w:t>
      </w:r>
      <w:r w:rsidRPr="00EE0FEE">
        <w:rPr>
          <w:rStyle w:val="Strong"/>
        </w:rPr>
        <w:t>server-side</w:t>
      </w:r>
      <w:r w:rsidRPr="00EE0FEE">
        <w:t xml:space="preserve"> (monthly summary/suggestion endpoint </w:t>
      </w:r>
      <w:proofErr w:type="gramStart"/>
      <w:r w:rsidRPr="00EE0FEE">
        <w:rPr>
          <w:rStyle w:val="HTMLCode"/>
          <w:rFonts w:ascii="Times New Roman" w:eastAsiaTheme="majorEastAsia" w:hAnsi="Times New Roman" w:cs="Times New Roman"/>
          <w:sz w:val="24"/>
          <w:szCs w:val="24"/>
        </w:rPr>
        <w:t>/{</w:t>
      </w:r>
      <w:proofErr w:type="gramEnd"/>
      <w:r w:rsidRPr="00EE0FEE">
        <w:rPr>
          <w:rStyle w:val="HTMLCode"/>
          <w:rFonts w:ascii="Times New Roman" w:eastAsiaTheme="majorEastAsia" w:hAnsi="Times New Roman" w:cs="Times New Roman"/>
          <w:sz w:val="24"/>
          <w:szCs w:val="24"/>
        </w:rPr>
        <w:t>STUDENTID}/weather?...</w:t>
      </w:r>
      <w:r w:rsidRPr="00EE0FEE">
        <w:t xml:space="preserve">) and returned to the front end through our web service (not fetched directly by the browser), as required. </w:t>
      </w:r>
    </w:p>
    <w:p w:rsidR="005E4D14" w:rsidRPr="00EE0FEE" w:rsidRDefault="005E4D14" w:rsidP="00EE0FEE">
      <w:pPr>
        <w:pStyle w:val="NormalWeb"/>
        <w:numPr>
          <w:ilvl w:val="0"/>
          <w:numId w:val="10"/>
        </w:numPr>
        <w:jc w:val="both"/>
        <w:rPr>
          <w:rStyle w:val="relative"/>
        </w:rPr>
      </w:pPr>
      <w:r w:rsidRPr="00EE0FEE">
        <w:rPr>
          <w:rStyle w:val="Strong"/>
        </w:rPr>
        <w:t>Deliverables:</w:t>
      </w:r>
      <w:r w:rsidRPr="00EE0FEE">
        <w:t xml:space="preserve"> I will include (a) </w:t>
      </w:r>
      <w:r w:rsidRPr="00EE0FEE">
        <w:rPr>
          <w:rStyle w:val="Strong"/>
        </w:rPr>
        <w:t>Postman</w:t>
      </w:r>
      <w:r w:rsidRPr="00EE0FEE">
        <w:t xml:space="preserve"> screenshots for each method/path, (b) screenshots of all front-end functionality, (c) a </w:t>
      </w:r>
      <w:r w:rsidRPr="00EE0FEE">
        <w:rPr>
          <w:rStyle w:val="Strong"/>
        </w:rPr>
        <w:t>JSON/BSON database dump</w:t>
      </w:r>
      <w:r w:rsidRPr="00EE0FEE">
        <w:t xml:space="preserve">, and (d) a </w:t>
      </w:r>
      <w:r w:rsidRPr="00EE0FEE">
        <w:rPr>
          <w:rStyle w:val="Strong"/>
        </w:rPr>
        <w:t>≤5-minute video</w:t>
      </w:r>
      <w:r w:rsidRPr="00EE0FEE">
        <w:t xml:space="preserve"> demonstration per submission rules. </w:t>
      </w:r>
    </w:p>
    <w:p w:rsidR="005E4D14" w:rsidRDefault="005E4D14" w:rsidP="005E4D14"/>
    <w:p w:rsidR="005E4D14" w:rsidRPr="00EE0FEE" w:rsidRDefault="005E4D14" w:rsidP="005E4D14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E0FEE">
        <w:rPr>
          <w:rFonts w:ascii="Times New Roman" w:hAnsi="Times New Roman" w:cs="Times New Roman"/>
          <w:sz w:val="28"/>
          <w:szCs w:val="28"/>
        </w:rPr>
        <w:lastRenderedPageBreak/>
        <w:t>2. Website Overview</w:t>
      </w:r>
    </w:p>
    <w:p w:rsidR="006B6325" w:rsidRDefault="005E4D14" w:rsidP="006B6325">
      <w:pPr>
        <w:pStyle w:val="NormalWeb"/>
      </w:pPr>
      <w:r>
        <w:rPr>
          <w:rStyle w:val="Strong"/>
        </w:rPr>
        <w:t>Landing page:</w:t>
      </w:r>
      <w:r>
        <w:t xml:space="preserve"> left side auto-carousel (branding images), right side </w:t>
      </w:r>
      <w:proofErr w:type="spellStart"/>
      <w:r>
        <w:t>auth</w:t>
      </w:r>
      <w:proofErr w:type="spellEnd"/>
      <w:r>
        <w:t xml:space="preserve"> card (login &amp; register toggle).</w:t>
      </w:r>
    </w:p>
    <w:p w:rsidR="006B6325" w:rsidRDefault="006B6325" w:rsidP="006B6325">
      <w:pPr>
        <w:pStyle w:val="NormalWeb"/>
        <w:rPr>
          <w:rStyle w:val="Strong"/>
        </w:rPr>
      </w:pPr>
      <w:r>
        <w:rPr>
          <w:noProof/>
        </w:rPr>
        <w:drawing>
          <wp:inline distT="0" distB="0" distL="0" distR="0">
            <wp:extent cx="5486400" cy="27749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2-12 13284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4D14">
        <w:br/>
      </w:r>
    </w:p>
    <w:p w:rsidR="005E4D14" w:rsidRDefault="005E4D14" w:rsidP="006B6325">
      <w:pPr>
        <w:pStyle w:val="NormalWeb"/>
      </w:pPr>
      <w:r>
        <w:rPr>
          <w:rStyle w:val="Strong"/>
        </w:rPr>
        <w:t>App layout after login:</w:t>
      </w:r>
    </w:p>
    <w:p w:rsidR="005E4D14" w:rsidRDefault="005E4D14" w:rsidP="00EE0FEE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Header:</w:t>
      </w:r>
      <w:r>
        <w:t xml:space="preserve"> brand, </w:t>
      </w:r>
      <w:r>
        <w:rPr>
          <w:rStyle w:val="Strong"/>
        </w:rPr>
        <w:t>search bar</w:t>
      </w:r>
      <w:r>
        <w:t>, “My Profile” and Logout.</w:t>
      </w:r>
    </w:p>
    <w:p w:rsidR="005E4D14" w:rsidRDefault="005E4D14" w:rsidP="00EE0FEE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Sub-</w:t>
      </w:r>
      <w:proofErr w:type="spellStart"/>
      <w:r>
        <w:rPr>
          <w:rStyle w:val="Strong"/>
        </w:rPr>
        <w:t>nav</w:t>
      </w:r>
      <w:proofErr w:type="spellEnd"/>
      <w:r>
        <w:rPr>
          <w:rStyle w:val="Strong"/>
        </w:rPr>
        <w:t>:</w:t>
      </w:r>
      <w:r>
        <w:t xml:space="preserve"> Feed, </w:t>
      </w:r>
      <w:proofErr w:type="spellStart"/>
      <w:r>
        <w:t>Favourites</w:t>
      </w:r>
      <w:proofErr w:type="spellEnd"/>
      <w:r>
        <w:t>, Post Item (opens modal), Purchased Items.</w:t>
      </w:r>
    </w:p>
    <w:p w:rsidR="005E4D14" w:rsidRDefault="006B6325" w:rsidP="00EE0FEE">
      <w:pPr>
        <w:pStyle w:val="NormalWeb"/>
        <w:numPr>
          <w:ilvl w:val="0"/>
          <w:numId w:val="11"/>
        </w:numPr>
        <w:jc w:val="both"/>
      </w:pPr>
      <w:r w:rsidRPr="006B6325">
        <w:drawing>
          <wp:anchor distT="0" distB="0" distL="114300" distR="114300" simplePos="0" relativeHeight="251629568" behindDoc="1" locked="0" layoutInCell="1" allowOverlap="1">
            <wp:simplePos x="0" y="0"/>
            <wp:positionH relativeFrom="column">
              <wp:posOffset>-144780</wp:posOffset>
            </wp:positionH>
            <wp:positionV relativeFrom="paragraph">
              <wp:posOffset>650240</wp:posOffset>
            </wp:positionV>
            <wp:extent cx="5928360" cy="3022600"/>
            <wp:effectExtent l="0" t="0" r="0" b="6350"/>
            <wp:wrapTight wrapText="bothSides">
              <wp:wrapPolygon edited="0">
                <wp:start x="0" y="0"/>
                <wp:lineTo x="0" y="21509"/>
                <wp:lineTo x="21517" y="21509"/>
                <wp:lineTo x="21517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4D14">
        <w:rPr>
          <w:rStyle w:val="Strong"/>
        </w:rPr>
        <w:t>Feed page (center column):</w:t>
      </w:r>
      <w:r w:rsidR="005E4D14">
        <w:t xml:space="preserve"> 3-column </w:t>
      </w:r>
      <w:r w:rsidR="005E4D14">
        <w:rPr>
          <w:rStyle w:val="Strong"/>
        </w:rPr>
        <w:t>card grid</w:t>
      </w:r>
      <w:r w:rsidR="005E4D14">
        <w:t xml:space="preserve"> of items posted by </w:t>
      </w:r>
      <w:r w:rsidR="005E4D14">
        <w:rPr>
          <w:rStyle w:val="Strong"/>
        </w:rPr>
        <w:t>followed sellers</w:t>
      </w:r>
      <w:r w:rsidR="005E4D14">
        <w:t>. If the user follows no one, the feed is empty with a prompt to follow sellers.</w:t>
      </w:r>
    </w:p>
    <w:p w:rsidR="005E4D14" w:rsidRDefault="005E4D14" w:rsidP="00EE0FEE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lastRenderedPageBreak/>
        <w:t>Left sidebar:</w:t>
      </w:r>
      <w:r>
        <w:t xml:space="preserve"> client-side filters (title contains, min/max price).</w:t>
      </w:r>
    </w:p>
    <w:p w:rsidR="005E4D14" w:rsidRDefault="005E4D14" w:rsidP="00EE0FEE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Right sidebar:</w:t>
      </w:r>
    </w:p>
    <w:p w:rsidR="005E4D14" w:rsidRDefault="005E4D14" w:rsidP="00EE0FEE">
      <w:pPr>
        <w:pStyle w:val="NormalWeb"/>
        <w:numPr>
          <w:ilvl w:val="1"/>
          <w:numId w:val="11"/>
        </w:numPr>
        <w:jc w:val="both"/>
      </w:pPr>
      <w:r>
        <w:rPr>
          <w:rStyle w:val="Strong"/>
        </w:rPr>
        <w:t>Suggested Sellers</w:t>
      </w:r>
      <w:r>
        <w:t xml:space="preserve"> list (with a </w:t>
      </w:r>
      <w:r>
        <w:rPr>
          <w:rStyle w:val="Strong"/>
        </w:rPr>
        <w:t>seller search</w:t>
      </w:r>
      <w:r>
        <w:t xml:space="preserve"> bar and Follow buttons).</w:t>
      </w:r>
    </w:p>
    <w:p w:rsidR="005E4D14" w:rsidRDefault="005E4D14" w:rsidP="00EE0FEE">
      <w:pPr>
        <w:pStyle w:val="NormalWeb"/>
        <w:numPr>
          <w:ilvl w:val="1"/>
          <w:numId w:val="11"/>
        </w:numPr>
        <w:jc w:val="both"/>
      </w:pPr>
      <w:r>
        <w:rPr>
          <w:rStyle w:val="Strong"/>
        </w:rPr>
        <w:t>Weather panel</w:t>
      </w:r>
      <w:r>
        <w:t xml:space="preserve"> (auto-detects location; animated scene + monthly summary text + </w:t>
      </w:r>
      <w:r>
        <w:rPr>
          <w:rStyle w:val="Strong"/>
        </w:rPr>
        <w:t>keyword chips</w:t>
      </w:r>
      <w:r w:rsidR="00EE0FEE">
        <w:t xml:space="preserve"> that trigger searches.</w:t>
      </w:r>
    </w:p>
    <w:p w:rsidR="006B6325" w:rsidRDefault="006B6325" w:rsidP="006B6325">
      <w:pPr>
        <w:pStyle w:val="NormalWeb"/>
        <w:jc w:val="both"/>
      </w:pPr>
      <w:r>
        <w:rPr>
          <w:noProof/>
        </w:rPr>
        <w:drawing>
          <wp:anchor distT="0" distB="0" distL="114300" distR="114300" simplePos="0" relativeHeight="2516346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96520</wp:posOffset>
            </wp:positionV>
            <wp:extent cx="2755900" cy="4008120"/>
            <wp:effectExtent l="0" t="0" r="6350" b="0"/>
            <wp:wrapTight wrapText="bothSides">
              <wp:wrapPolygon edited="0">
                <wp:start x="0" y="0"/>
                <wp:lineTo x="0" y="21456"/>
                <wp:lineTo x="21500" y="21456"/>
                <wp:lineTo x="21500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2-12 135857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5" b="1219"/>
                    <a:stretch/>
                  </pic:blipFill>
                  <pic:spPr bwMode="auto">
                    <a:xfrm>
                      <a:off x="0" y="0"/>
                      <a:ext cx="2755900" cy="4008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6325">
        <w:drawing>
          <wp:anchor distT="0" distB="0" distL="114300" distR="114300" simplePos="0" relativeHeight="251638784" behindDoc="1" locked="0" layoutInCell="1" allowOverlap="1">
            <wp:simplePos x="0" y="0"/>
            <wp:positionH relativeFrom="column">
              <wp:posOffset>3200400</wp:posOffset>
            </wp:positionH>
            <wp:positionV relativeFrom="paragraph">
              <wp:posOffset>35560</wp:posOffset>
            </wp:positionV>
            <wp:extent cx="2491740" cy="4053840"/>
            <wp:effectExtent l="0" t="0" r="3810" b="3810"/>
            <wp:wrapTight wrapText="bothSides">
              <wp:wrapPolygon edited="0">
                <wp:start x="0" y="0"/>
                <wp:lineTo x="0" y="21519"/>
                <wp:lineTo x="21468" y="21519"/>
                <wp:lineTo x="2146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4D14" w:rsidRDefault="005747B5" w:rsidP="00EE0FEE">
      <w:pPr>
        <w:pStyle w:val="NormalWeb"/>
        <w:numPr>
          <w:ilvl w:val="0"/>
          <w:numId w:val="11"/>
        </w:numPr>
        <w:jc w:val="both"/>
      </w:pPr>
      <w:r w:rsidRPr="005747B5">
        <w:drawing>
          <wp:anchor distT="0" distB="0" distL="114300" distR="114300" simplePos="0" relativeHeight="251640832" behindDoc="1" locked="0" layoutInCell="1" allowOverlap="1">
            <wp:simplePos x="0" y="0"/>
            <wp:positionH relativeFrom="column">
              <wp:posOffset>-7620</wp:posOffset>
            </wp:positionH>
            <wp:positionV relativeFrom="paragraph">
              <wp:posOffset>513715</wp:posOffset>
            </wp:positionV>
            <wp:extent cx="5486400" cy="2763520"/>
            <wp:effectExtent l="0" t="0" r="0" b="0"/>
            <wp:wrapTight wrapText="bothSides">
              <wp:wrapPolygon edited="0">
                <wp:start x="0" y="0"/>
                <wp:lineTo x="0" y="21441"/>
                <wp:lineTo x="21525" y="21441"/>
                <wp:lineTo x="21525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4D14">
        <w:rPr>
          <w:rStyle w:val="Strong"/>
        </w:rPr>
        <w:t>Profile page:</w:t>
      </w:r>
      <w:r w:rsidR="005E4D14">
        <w:t xml:space="preserve"> basic user info &amp; stats; grid of </w:t>
      </w:r>
      <w:r w:rsidR="005E4D14">
        <w:rPr>
          <w:rStyle w:val="Strong"/>
        </w:rPr>
        <w:t>my items</w:t>
      </w:r>
      <w:r w:rsidR="005E4D14">
        <w:t xml:space="preserve"> (including </w:t>
      </w:r>
      <w:r w:rsidR="005E4D14">
        <w:rPr>
          <w:rStyle w:val="Strong"/>
        </w:rPr>
        <w:t>SOLD</w:t>
      </w:r>
      <w:r w:rsidR="005E4D14">
        <w:t xml:space="preserve"> badges). “Post item” button opens the modal.</w:t>
      </w:r>
    </w:p>
    <w:p w:rsidR="006B6325" w:rsidRDefault="006B6325" w:rsidP="006B6325">
      <w:pPr>
        <w:pStyle w:val="NormalWeb"/>
        <w:ind w:left="720"/>
        <w:jc w:val="both"/>
      </w:pPr>
    </w:p>
    <w:p w:rsidR="005E4D14" w:rsidRDefault="005747B5" w:rsidP="00EE0FEE">
      <w:pPr>
        <w:pStyle w:val="NormalWeb"/>
        <w:numPr>
          <w:ilvl w:val="0"/>
          <w:numId w:val="11"/>
        </w:numPr>
        <w:jc w:val="both"/>
      </w:pPr>
      <w:r w:rsidRPr="005747B5">
        <w:drawing>
          <wp:anchor distT="0" distB="0" distL="114300" distR="114300" simplePos="0" relativeHeight="251641856" behindDoc="1" locked="0" layoutInCell="1" allowOverlap="1">
            <wp:simplePos x="0" y="0"/>
            <wp:positionH relativeFrom="column">
              <wp:posOffset>160020</wp:posOffset>
            </wp:positionH>
            <wp:positionV relativeFrom="paragraph">
              <wp:posOffset>256540</wp:posOffset>
            </wp:positionV>
            <wp:extent cx="5486400" cy="2608580"/>
            <wp:effectExtent l="0" t="0" r="0" b="1270"/>
            <wp:wrapTight wrapText="bothSides">
              <wp:wrapPolygon edited="0">
                <wp:start x="0" y="0"/>
                <wp:lineTo x="0" y="21453"/>
                <wp:lineTo x="21525" y="21453"/>
                <wp:lineTo x="21525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 w:rsidR="005E4D14">
        <w:rPr>
          <w:rStyle w:val="Strong"/>
        </w:rPr>
        <w:t>Favourites</w:t>
      </w:r>
      <w:proofErr w:type="spellEnd"/>
      <w:proofErr w:type="gramEnd"/>
      <w:r w:rsidR="005E4D14">
        <w:rPr>
          <w:rStyle w:val="Strong"/>
        </w:rPr>
        <w:t xml:space="preserve"> page:</w:t>
      </w:r>
      <w:r w:rsidR="005E4D14">
        <w:t xml:space="preserve"> grid of items marked with a heart.</w:t>
      </w:r>
    </w:p>
    <w:p w:rsidR="005747B5" w:rsidRDefault="005747B5" w:rsidP="005747B5">
      <w:pPr>
        <w:pStyle w:val="NormalWeb"/>
        <w:jc w:val="both"/>
      </w:pPr>
    </w:p>
    <w:p w:rsidR="005E4D14" w:rsidRDefault="005747B5" w:rsidP="00EE0FEE">
      <w:pPr>
        <w:pStyle w:val="NormalWeb"/>
        <w:numPr>
          <w:ilvl w:val="0"/>
          <w:numId w:val="11"/>
        </w:numPr>
        <w:jc w:val="both"/>
      </w:pPr>
      <w:r w:rsidRPr="005747B5">
        <w:drawing>
          <wp:anchor distT="0" distB="0" distL="114300" distR="114300" simplePos="0" relativeHeight="251643904" behindDoc="1" locked="0" layoutInCell="1" allowOverlap="1">
            <wp:simplePos x="0" y="0"/>
            <wp:positionH relativeFrom="column">
              <wp:posOffset>213360</wp:posOffset>
            </wp:positionH>
            <wp:positionV relativeFrom="paragraph">
              <wp:posOffset>342900</wp:posOffset>
            </wp:positionV>
            <wp:extent cx="5486400" cy="2598420"/>
            <wp:effectExtent l="0" t="0" r="0" b="0"/>
            <wp:wrapTight wrapText="bothSides">
              <wp:wrapPolygon edited="0">
                <wp:start x="0" y="0"/>
                <wp:lineTo x="0" y="21378"/>
                <wp:lineTo x="21525" y="21378"/>
                <wp:lineTo x="21525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4D14">
        <w:rPr>
          <w:rStyle w:val="Strong"/>
        </w:rPr>
        <w:t>Purchased page:</w:t>
      </w:r>
      <w:r w:rsidR="005E4D14">
        <w:t xml:space="preserve"> items the user bought.</w:t>
      </w:r>
    </w:p>
    <w:p w:rsidR="005747B5" w:rsidRPr="005747B5" w:rsidRDefault="005747B5" w:rsidP="005747B5">
      <w:pPr>
        <w:pStyle w:val="NormalWeb"/>
        <w:jc w:val="both"/>
        <w:rPr>
          <w:rStyle w:val="Strong"/>
          <w:b w:val="0"/>
          <w:bCs w:val="0"/>
        </w:rPr>
      </w:pPr>
    </w:p>
    <w:p w:rsidR="005E4D14" w:rsidRDefault="005E4D14" w:rsidP="00EE0FEE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Modals:</w:t>
      </w:r>
      <w:r>
        <w:t xml:space="preserve"> “Post item” modal (AJAX upload + create); “Purchase” modal (address + card number; marks item SOLD); “Buyer Info” modal (seller-only view of buyer address &amp; card last-4).</w:t>
      </w:r>
    </w:p>
    <w:p w:rsidR="005747B5" w:rsidRDefault="005747B5" w:rsidP="005747B5">
      <w:pPr>
        <w:pStyle w:val="NormalWeb"/>
        <w:ind w:left="720"/>
        <w:jc w:val="both"/>
      </w:pPr>
      <w:r w:rsidRPr="005747B5">
        <w:lastRenderedPageBreak/>
        <w:drawing>
          <wp:anchor distT="0" distB="0" distL="114300" distR="114300" simplePos="0" relativeHeight="251649024" behindDoc="1" locked="0" layoutInCell="1" allowOverlap="1">
            <wp:simplePos x="0" y="0"/>
            <wp:positionH relativeFrom="column">
              <wp:posOffset>1005840</wp:posOffset>
            </wp:positionH>
            <wp:positionV relativeFrom="paragraph">
              <wp:posOffset>-505460</wp:posOffset>
            </wp:positionV>
            <wp:extent cx="3465830" cy="4183380"/>
            <wp:effectExtent l="0" t="0" r="1270" b="7620"/>
            <wp:wrapTight wrapText="bothSides">
              <wp:wrapPolygon edited="0">
                <wp:start x="0" y="0"/>
                <wp:lineTo x="0" y="21541"/>
                <wp:lineTo x="21489" y="21541"/>
                <wp:lineTo x="21489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83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747B5" w:rsidRDefault="005747B5" w:rsidP="00EE0FEE">
      <w:pPr>
        <w:pStyle w:val="NormalWeb"/>
        <w:jc w:val="both"/>
      </w:pPr>
    </w:p>
    <w:p w:rsidR="005747B5" w:rsidRDefault="005747B5" w:rsidP="00EE0FEE">
      <w:pPr>
        <w:pStyle w:val="NormalWeb"/>
        <w:jc w:val="both"/>
      </w:pPr>
    </w:p>
    <w:p w:rsidR="005747B5" w:rsidRDefault="005747B5" w:rsidP="00EE0FEE">
      <w:pPr>
        <w:pStyle w:val="NormalWeb"/>
        <w:jc w:val="both"/>
      </w:pPr>
    </w:p>
    <w:p w:rsidR="005747B5" w:rsidRDefault="005747B5" w:rsidP="00EE0FEE">
      <w:pPr>
        <w:pStyle w:val="NormalWeb"/>
        <w:jc w:val="both"/>
      </w:pPr>
    </w:p>
    <w:p w:rsidR="005747B5" w:rsidRDefault="005747B5" w:rsidP="00EE0FEE">
      <w:pPr>
        <w:pStyle w:val="NormalWeb"/>
        <w:jc w:val="both"/>
      </w:pPr>
    </w:p>
    <w:p w:rsidR="005747B5" w:rsidRDefault="005747B5" w:rsidP="00EE0FEE">
      <w:pPr>
        <w:pStyle w:val="NormalWeb"/>
        <w:jc w:val="both"/>
      </w:pPr>
    </w:p>
    <w:p w:rsidR="005747B5" w:rsidRDefault="005747B5" w:rsidP="00EE0FEE">
      <w:pPr>
        <w:pStyle w:val="NormalWeb"/>
        <w:jc w:val="both"/>
      </w:pPr>
    </w:p>
    <w:p w:rsidR="005747B5" w:rsidRDefault="005747B5" w:rsidP="00EE0FEE">
      <w:pPr>
        <w:pStyle w:val="NormalWeb"/>
        <w:jc w:val="both"/>
      </w:pPr>
    </w:p>
    <w:p w:rsidR="005747B5" w:rsidRDefault="005747B5" w:rsidP="00EE0FEE">
      <w:pPr>
        <w:pStyle w:val="NormalWeb"/>
        <w:jc w:val="both"/>
      </w:pPr>
    </w:p>
    <w:p w:rsidR="005747B5" w:rsidRDefault="005747B5" w:rsidP="00EE0FEE">
      <w:pPr>
        <w:pStyle w:val="NormalWeb"/>
        <w:jc w:val="both"/>
      </w:pPr>
    </w:p>
    <w:p w:rsidR="005747B5" w:rsidRDefault="005747B5" w:rsidP="00EE0FEE">
      <w:pPr>
        <w:pStyle w:val="NormalWeb"/>
        <w:jc w:val="both"/>
      </w:pPr>
      <w:r>
        <w:rPr>
          <w:noProof/>
        </w:rPr>
        <w:drawing>
          <wp:anchor distT="0" distB="0" distL="114300" distR="114300" simplePos="0" relativeHeight="251653120" behindDoc="1" locked="0" layoutInCell="1" allowOverlap="1">
            <wp:simplePos x="0" y="0"/>
            <wp:positionH relativeFrom="column">
              <wp:posOffset>655320</wp:posOffset>
            </wp:positionH>
            <wp:positionV relativeFrom="paragraph">
              <wp:posOffset>113030</wp:posOffset>
            </wp:positionV>
            <wp:extent cx="4244340" cy="2686050"/>
            <wp:effectExtent l="0" t="0" r="3810" b="0"/>
            <wp:wrapTight wrapText="bothSides">
              <wp:wrapPolygon edited="0">
                <wp:start x="0" y="0"/>
                <wp:lineTo x="0" y="21447"/>
                <wp:lineTo x="21522" y="21447"/>
                <wp:lineTo x="21522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12-12 14290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747B5" w:rsidRDefault="005747B5" w:rsidP="00EE0FEE">
      <w:pPr>
        <w:pStyle w:val="NormalWeb"/>
        <w:jc w:val="both"/>
      </w:pPr>
    </w:p>
    <w:p w:rsidR="005747B5" w:rsidRDefault="005747B5" w:rsidP="00EE0FEE">
      <w:pPr>
        <w:pStyle w:val="NormalWeb"/>
        <w:jc w:val="both"/>
      </w:pPr>
    </w:p>
    <w:p w:rsidR="005747B5" w:rsidRDefault="005747B5" w:rsidP="00EE0FEE">
      <w:pPr>
        <w:pStyle w:val="NormalWeb"/>
        <w:jc w:val="both"/>
      </w:pPr>
    </w:p>
    <w:p w:rsidR="005747B5" w:rsidRDefault="005747B5" w:rsidP="00EE0FEE">
      <w:pPr>
        <w:pStyle w:val="NormalWeb"/>
        <w:jc w:val="both"/>
      </w:pPr>
    </w:p>
    <w:p w:rsidR="005747B5" w:rsidRDefault="005747B5" w:rsidP="00EE0FEE">
      <w:pPr>
        <w:pStyle w:val="NormalWeb"/>
        <w:jc w:val="both"/>
      </w:pPr>
    </w:p>
    <w:p w:rsidR="005747B5" w:rsidRDefault="005747B5" w:rsidP="00EE0FEE">
      <w:pPr>
        <w:pStyle w:val="NormalWeb"/>
        <w:jc w:val="both"/>
      </w:pPr>
    </w:p>
    <w:p w:rsidR="005747B5" w:rsidRDefault="005747B5" w:rsidP="00EE0FEE">
      <w:pPr>
        <w:pStyle w:val="NormalWeb"/>
        <w:jc w:val="both"/>
      </w:pPr>
    </w:p>
    <w:p w:rsidR="005747B5" w:rsidRDefault="005747B5" w:rsidP="00EE0FEE">
      <w:pPr>
        <w:pStyle w:val="NormalWeb"/>
        <w:jc w:val="both"/>
      </w:pPr>
    </w:p>
    <w:p w:rsidR="005E4D14" w:rsidRDefault="005E4D14" w:rsidP="00EE0FEE">
      <w:pPr>
        <w:pStyle w:val="NormalWeb"/>
        <w:jc w:val="both"/>
      </w:pPr>
      <w:r>
        <w:t>The UI avoids intrusive alert boxes and uses inline messages/status where appropriate</w:t>
      </w:r>
      <w:r w:rsidR="00EE0FEE">
        <w:t>.</w:t>
      </w:r>
      <w:r>
        <w:t xml:space="preserve"> </w:t>
      </w:r>
    </w:p>
    <w:p w:rsidR="006B6325" w:rsidRDefault="006B6325" w:rsidP="00EE0FEE">
      <w:pPr>
        <w:pStyle w:val="NormalWeb"/>
        <w:jc w:val="both"/>
      </w:pPr>
    </w:p>
    <w:p w:rsidR="005E4D14" w:rsidRPr="005747B5" w:rsidRDefault="005E4D14" w:rsidP="005747B5">
      <w:pPr>
        <w:pStyle w:val="Heading2"/>
        <w:jc w:val="both"/>
        <w:rPr>
          <w:rFonts w:ascii="Times New Roman" w:hAnsi="Times New Roman" w:cs="Times New Roman"/>
          <w:sz w:val="28"/>
          <w:szCs w:val="24"/>
        </w:rPr>
      </w:pPr>
      <w:r w:rsidRPr="005747B5">
        <w:rPr>
          <w:rFonts w:ascii="Times New Roman" w:hAnsi="Times New Roman" w:cs="Times New Roman"/>
          <w:sz w:val="28"/>
          <w:szCs w:val="24"/>
        </w:rPr>
        <w:lastRenderedPageBreak/>
        <w:t>3. System Architecture</w:t>
      </w:r>
    </w:p>
    <w:p w:rsidR="005E4D14" w:rsidRPr="005747B5" w:rsidRDefault="005E4D14" w:rsidP="005747B5">
      <w:pPr>
        <w:pStyle w:val="NormalWeb"/>
        <w:numPr>
          <w:ilvl w:val="0"/>
          <w:numId w:val="12"/>
        </w:numPr>
        <w:jc w:val="both"/>
        <w:rPr>
          <w:rStyle w:val="relative"/>
        </w:rPr>
      </w:pPr>
      <w:r w:rsidRPr="005747B5">
        <w:rPr>
          <w:rStyle w:val="Strong"/>
        </w:rPr>
        <w:t>Front end:</w:t>
      </w:r>
      <w:r w:rsidRPr="005747B5">
        <w:t xml:space="preserve"> one </w:t>
      </w:r>
      <w:r w:rsidRPr="005747B5">
        <w:rPr>
          <w:rStyle w:val="HTMLCode"/>
          <w:rFonts w:ascii="Times New Roman" w:eastAsiaTheme="majorEastAsia" w:hAnsi="Times New Roman" w:cs="Times New Roman"/>
          <w:sz w:val="24"/>
          <w:szCs w:val="24"/>
        </w:rPr>
        <w:t>index.html</w:t>
      </w:r>
      <w:r w:rsidRPr="005747B5">
        <w:t xml:space="preserve"> + </w:t>
      </w:r>
      <w:r w:rsidRPr="005747B5">
        <w:rPr>
          <w:rStyle w:val="HTMLCode"/>
          <w:rFonts w:ascii="Times New Roman" w:eastAsiaTheme="majorEastAsia" w:hAnsi="Times New Roman" w:cs="Times New Roman"/>
          <w:sz w:val="24"/>
          <w:szCs w:val="24"/>
        </w:rPr>
        <w:t>style.css</w:t>
      </w:r>
      <w:r w:rsidRPr="005747B5">
        <w:t xml:space="preserve"> + </w:t>
      </w:r>
      <w:r w:rsidRPr="005747B5">
        <w:rPr>
          <w:rStyle w:val="HTMLCode"/>
          <w:rFonts w:ascii="Times New Roman" w:eastAsiaTheme="majorEastAsia" w:hAnsi="Times New Roman" w:cs="Times New Roman"/>
          <w:sz w:val="24"/>
          <w:szCs w:val="24"/>
        </w:rPr>
        <w:t>app.js</w:t>
      </w:r>
      <w:r w:rsidRPr="005747B5">
        <w:t xml:space="preserve"> (Bootstrap for styling). Sections are shown/hidden via JS; no page reloads after initial load; </w:t>
      </w:r>
      <w:proofErr w:type="gramStart"/>
      <w:r w:rsidRPr="005747B5">
        <w:rPr>
          <w:rStyle w:val="Strong"/>
        </w:rPr>
        <w:t>fetch(</w:t>
      </w:r>
      <w:proofErr w:type="gramEnd"/>
      <w:r w:rsidRPr="005747B5">
        <w:rPr>
          <w:rStyle w:val="Strong"/>
        </w:rPr>
        <w:t>)</w:t>
      </w:r>
      <w:r w:rsidRPr="005747B5">
        <w:t xml:space="preserve"> for all AJAX calls; JSON responses are rendered into the DOM. </w:t>
      </w:r>
    </w:p>
    <w:p w:rsidR="005E4D14" w:rsidRPr="005747B5" w:rsidRDefault="005E4D14" w:rsidP="005747B5">
      <w:pPr>
        <w:pStyle w:val="NormalWeb"/>
        <w:numPr>
          <w:ilvl w:val="0"/>
          <w:numId w:val="12"/>
        </w:numPr>
        <w:jc w:val="both"/>
      </w:pPr>
      <w:r w:rsidRPr="005747B5">
        <w:rPr>
          <w:rStyle w:val="Strong"/>
        </w:rPr>
        <w:t>Back end (web service):</w:t>
      </w:r>
      <w:r w:rsidRPr="005747B5">
        <w:t xml:space="preserve"> Node.js + Express; </w:t>
      </w:r>
      <w:r w:rsidRPr="005747B5">
        <w:rPr>
          <w:rStyle w:val="HTMLCode"/>
          <w:rFonts w:ascii="Times New Roman" w:eastAsiaTheme="majorEastAsia" w:hAnsi="Times New Roman" w:cs="Times New Roman"/>
          <w:sz w:val="24"/>
          <w:szCs w:val="24"/>
        </w:rPr>
        <w:t>express-session</w:t>
      </w:r>
      <w:r w:rsidRPr="005747B5">
        <w:t xml:space="preserve"> to maintain login sessions; </w:t>
      </w:r>
      <w:proofErr w:type="spellStart"/>
      <w:proofErr w:type="gramStart"/>
      <w:r w:rsidRPr="005747B5">
        <w:rPr>
          <w:rStyle w:val="HTMLCode"/>
          <w:rFonts w:ascii="Times New Roman" w:eastAsiaTheme="majorEastAsia" w:hAnsi="Times New Roman" w:cs="Times New Roman"/>
          <w:sz w:val="24"/>
          <w:szCs w:val="24"/>
        </w:rPr>
        <w:t>express.json</w:t>
      </w:r>
      <w:proofErr w:type="spellEnd"/>
      <w:r w:rsidRPr="005747B5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5747B5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5747B5">
        <w:t xml:space="preserve"> to accept JSON bodies; </w:t>
      </w:r>
      <w:r w:rsidRPr="005747B5">
        <w:rPr>
          <w:rStyle w:val="Strong"/>
        </w:rPr>
        <w:t>all paths</w:t>
      </w:r>
      <w:r w:rsidRPr="005747B5">
        <w:t xml:space="preserve"> start with </w:t>
      </w:r>
      <w:r w:rsidRPr="005747B5">
        <w:rPr>
          <w:rStyle w:val="HTMLCode"/>
          <w:rFonts w:ascii="Times New Roman" w:eastAsiaTheme="majorEastAsia" w:hAnsi="Times New Roman" w:cs="Times New Roman"/>
          <w:sz w:val="24"/>
          <w:szCs w:val="24"/>
        </w:rPr>
        <w:t>/M01043814/</w:t>
      </w:r>
      <w:r w:rsidRPr="005747B5">
        <w:t>.</w:t>
      </w:r>
    </w:p>
    <w:p w:rsidR="005E4D14" w:rsidRPr="005747B5" w:rsidRDefault="005E4D14" w:rsidP="005747B5">
      <w:pPr>
        <w:pStyle w:val="NormalWeb"/>
        <w:numPr>
          <w:ilvl w:val="0"/>
          <w:numId w:val="12"/>
        </w:numPr>
        <w:jc w:val="both"/>
        <w:rPr>
          <w:rStyle w:val="relative"/>
        </w:rPr>
      </w:pPr>
      <w:r w:rsidRPr="005747B5">
        <w:rPr>
          <w:rStyle w:val="Strong"/>
        </w:rPr>
        <w:t>Database:</w:t>
      </w:r>
      <w:r w:rsidRPr="005747B5">
        <w:t xml:space="preserve"> MongoDB with Node’s </w:t>
      </w:r>
      <w:proofErr w:type="spellStart"/>
      <w:r w:rsidRPr="005747B5">
        <w:rPr>
          <w:rStyle w:val="Strong"/>
        </w:rPr>
        <w:t>mongodb</w:t>
      </w:r>
      <w:proofErr w:type="spellEnd"/>
      <w:r w:rsidRPr="005747B5">
        <w:t xml:space="preserve"> driver; collections: </w:t>
      </w:r>
      <w:r w:rsidRPr="005747B5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users</w:t>
      </w:r>
      <w:r w:rsidRPr="005747B5">
        <w:t xml:space="preserve">, </w:t>
      </w:r>
      <w:r w:rsidRPr="005747B5">
        <w:rPr>
          <w:rStyle w:val="HTMLCode"/>
          <w:rFonts w:ascii="Times New Roman" w:eastAsiaTheme="majorEastAsia" w:hAnsi="Times New Roman" w:cs="Times New Roman"/>
          <w:sz w:val="24"/>
          <w:szCs w:val="24"/>
        </w:rPr>
        <w:t>items</w:t>
      </w:r>
      <w:r w:rsidRPr="005747B5">
        <w:t xml:space="preserve">, </w:t>
      </w:r>
      <w:r w:rsidRPr="005747B5">
        <w:rPr>
          <w:rStyle w:val="HTMLCode"/>
          <w:rFonts w:ascii="Times New Roman" w:eastAsiaTheme="majorEastAsia" w:hAnsi="Times New Roman" w:cs="Times New Roman"/>
          <w:sz w:val="24"/>
          <w:szCs w:val="24"/>
        </w:rPr>
        <w:t>follows</w:t>
      </w:r>
      <w:r w:rsidRPr="005747B5">
        <w:t xml:space="preserve">, </w:t>
      </w:r>
      <w:r w:rsidRPr="005747B5">
        <w:rPr>
          <w:rStyle w:val="HTMLCode"/>
          <w:rFonts w:ascii="Times New Roman" w:eastAsiaTheme="majorEastAsia" w:hAnsi="Times New Roman" w:cs="Times New Roman"/>
          <w:sz w:val="24"/>
          <w:szCs w:val="24"/>
        </w:rPr>
        <w:t>favorites</w:t>
      </w:r>
      <w:r w:rsidRPr="005747B5">
        <w:t xml:space="preserve">. Images are stored on disk via </w:t>
      </w:r>
      <w:proofErr w:type="spellStart"/>
      <w:r w:rsidRPr="005747B5">
        <w:rPr>
          <w:rStyle w:val="HTMLCode"/>
          <w:rFonts w:ascii="Times New Roman" w:eastAsiaTheme="majorEastAsia" w:hAnsi="Times New Roman" w:cs="Times New Roman"/>
          <w:sz w:val="24"/>
          <w:szCs w:val="24"/>
        </w:rPr>
        <w:t>multer</w:t>
      </w:r>
      <w:proofErr w:type="spellEnd"/>
      <w:r w:rsidRPr="005747B5">
        <w:t xml:space="preserve">, and their URLs are returned to the client. </w:t>
      </w:r>
    </w:p>
    <w:p w:rsidR="005E4D14" w:rsidRPr="005747B5" w:rsidRDefault="005E4D14" w:rsidP="005747B5">
      <w:pPr>
        <w:pStyle w:val="NormalWeb"/>
        <w:numPr>
          <w:ilvl w:val="0"/>
          <w:numId w:val="12"/>
        </w:numPr>
        <w:jc w:val="both"/>
      </w:pPr>
      <w:r w:rsidRPr="005747B5">
        <w:rPr>
          <w:rStyle w:val="Strong"/>
        </w:rPr>
        <w:t>Security:</w:t>
      </w:r>
      <w:r w:rsidRPr="005747B5">
        <w:t xml:space="preserve"> passwords </w:t>
      </w:r>
      <w:r w:rsidRPr="005747B5">
        <w:rPr>
          <w:rStyle w:val="Strong"/>
        </w:rPr>
        <w:t>hashed</w:t>
      </w:r>
      <w:r w:rsidRPr="005747B5">
        <w:t xml:space="preserve"> (</w:t>
      </w:r>
      <w:proofErr w:type="spellStart"/>
      <w:r w:rsidRPr="005747B5">
        <w:t>bcryptjs</w:t>
      </w:r>
      <w:proofErr w:type="spellEnd"/>
      <w:r w:rsidRPr="005747B5">
        <w:t xml:space="preserve">); sessions guard protected routes; </w:t>
      </w:r>
      <w:proofErr w:type="spellStart"/>
      <w:r w:rsidRPr="005747B5">
        <w:rPr>
          <w:rStyle w:val="Strong"/>
        </w:rPr>
        <w:t>purchaseDetails</w:t>
      </w:r>
      <w:proofErr w:type="spellEnd"/>
      <w:r w:rsidRPr="005747B5">
        <w:t xml:space="preserve"> (buyer address, card last-4, timestamp) are </w:t>
      </w:r>
      <w:r w:rsidRPr="005747B5">
        <w:rPr>
          <w:rStyle w:val="Strong"/>
        </w:rPr>
        <w:t>redacted</w:t>
      </w:r>
      <w:r w:rsidRPr="005747B5">
        <w:t xml:space="preserve"> for everyone except the seller of the item and the buyer themselves.</w:t>
      </w:r>
    </w:p>
    <w:p w:rsidR="005E4D14" w:rsidRPr="005747B5" w:rsidRDefault="005747B5" w:rsidP="005E4D1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Web Service Endpoints</w:t>
      </w:r>
    </w:p>
    <w:p w:rsidR="005E4D14" w:rsidRPr="005747B5" w:rsidRDefault="005E4D14" w:rsidP="005E4D14">
      <w:pPr>
        <w:pStyle w:val="NormalWeb"/>
      </w:pPr>
      <w:r w:rsidRPr="005747B5">
        <w:rPr>
          <w:rStyle w:val="Strong"/>
        </w:rPr>
        <w:t>Users</w:t>
      </w:r>
    </w:p>
    <w:p w:rsidR="005E4D14" w:rsidRDefault="005E4D14" w:rsidP="005E4D14">
      <w:pPr>
        <w:pStyle w:val="NormalWeb"/>
        <w:numPr>
          <w:ilvl w:val="0"/>
          <w:numId w:val="13"/>
        </w:numPr>
      </w:pPr>
      <w:r w:rsidRPr="005747B5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t>POST /M01043814/users</w:t>
      </w:r>
      <w:r w:rsidR="005747B5" w:rsidRPr="005747B5">
        <w:rPr>
          <w:b/>
        </w:rPr>
        <w:t>:</w:t>
      </w:r>
      <w:r w:rsidR="005747B5">
        <w:t xml:space="preserve"> </w:t>
      </w:r>
      <w:r w:rsidRPr="005747B5">
        <w:t xml:space="preserve">register (JSON body → Mongo </w:t>
      </w:r>
      <w:r w:rsidRPr="005747B5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users</w:t>
      </w:r>
      <w:r w:rsidRPr="005747B5">
        <w:t>, returns result).</w:t>
      </w:r>
    </w:p>
    <w:p w:rsidR="005747B5" w:rsidRPr="005747B5" w:rsidRDefault="00167EAA" w:rsidP="00167EAA">
      <w:pPr>
        <w:pStyle w:val="NormalWeb"/>
        <w:ind w:left="720"/>
      </w:pPr>
      <w:r w:rsidRPr="00167EAA">
        <w:drawing>
          <wp:anchor distT="0" distB="0" distL="114300" distR="114300" simplePos="0" relativeHeight="251655168" behindDoc="1" locked="0" layoutInCell="1" allowOverlap="1">
            <wp:simplePos x="0" y="0"/>
            <wp:positionH relativeFrom="column">
              <wp:posOffset>975360</wp:posOffset>
            </wp:positionH>
            <wp:positionV relativeFrom="paragraph">
              <wp:posOffset>29210</wp:posOffset>
            </wp:positionV>
            <wp:extent cx="3529134" cy="3256280"/>
            <wp:effectExtent l="0" t="0" r="0" b="1270"/>
            <wp:wrapTight wrapText="bothSides">
              <wp:wrapPolygon edited="0">
                <wp:start x="0" y="0"/>
                <wp:lineTo x="0" y="21482"/>
                <wp:lineTo x="21456" y="21482"/>
                <wp:lineTo x="21456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134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7EAA" w:rsidRDefault="00167EAA" w:rsidP="00167EAA">
      <w:pPr>
        <w:pStyle w:val="NormalWeb"/>
        <w:ind w:left="36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:rsidR="00167EAA" w:rsidRDefault="00167EAA" w:rsidP="00167EAA">
      <w:pPr>
        <w:pStyle w:val="NormalWeb"/>
        <w:ind w:left="36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:rsidR="00167EAA" w:rsidRDefault="00167EAA" w:rsidP="00167EAA">
      <w:pPr>
        <w:pStyle w:val="NormalWeb"/>
        <w:ind w:left="36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:rsidR="00167EAA" w:rsidRDefault="00167EAA" w:rsidP="00167EAA">
      <w:pPr>
        <w:pStyle w:val="NormalWeb"/>
        <w:ind w:left="36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:rsidR="00167EAA" w:rsidRDefault="00167EAA" w:rsidP="00167EAA">
      <w:pPr>
        <w:pStyle w:val="NormalWeb"/>
        <w:ind w:left="36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:rsidR="00167EAA" w:rsidRDefault="00167EAA" w:rsidP="00167EAA">
      <w:pPr>
        <w:pStyle w:val="NormalWeb"/>
        <w:ind w:left="36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:rsidR="00167EAA" w:rsidRDefault="00167EAA" w:rsidP="00167EAA">
      <w:pPr>
        <w:pStyle w:val="NormalWeb"/>
        <w:ind w:left="36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:rsidR="00167EAA" w:rsidRDefault="00167EAA" w:rsidP="00167EAA">
      <w:pPr>
        <w:pStyle w:val="NormalWeb"/>
        <w:ind w:left="36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:rsidR="00167EAA" w:rsidRDefault="00167EAA" w:rsidP="00167EAA">
      <w:pPr>
        <w:pStyle w:val="NormalWeb"/>
        <w:ind w:left="36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:rsidR="005E4D14" w:rsidRDefault="005E4D14" w:rsidP="005E4D14">
      <w:pPr>
        <w:pStyle w:val="NormalWeb"/>
      </w:pPr>
      <w:r>
        <w:rPr>
          <w:rStyle w:val="Strong"/>
        </w:rPr>
        <w:t>Login &amp; Session</w:t>
      </w:r>
    </w:p>
    <w:p w:rsidR="005E4D14" w:rsidRPr="00FB17B5" w:rsidRDefault="005E4D14" w:rsidP="005E4D14">
      <w:pPr>
        <w:pStyle w:val="NormalWeb"/>
        <w:numPr>
          <w:ilvl w:val="0"/>
          <w:numId w:val="14"/>
        </w:numPr>
      </w:pPr>
      <w:r w:rsidRPr="00FB17B5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t>GET /M01043814/login</w:t>
      </w:r>
      <w:r w:rsidR="00341D09" w:rsidRPr="00FB17B5">
        <w:t>:</w:t>
      </w:r>
      <w:r w:rsidRPr="00FB17B5">
        <w:t xml:space="preserve"> login status.</w:t>
      </w:r>
    </w:p>
    <w:p w:rsidR="005E4D14" w:rsidRPr="00FB17B5" w:rsidRDefault="005E4D14" w:rsidP="005E4D14">
      <w:pPr>
        <w:pStyle w:val="NormalWeb"/>
        <w:numPr>
          <w:ilvl w:val="0"/>
          <w:numId w:val="14"/>
        </w:numPr>
      </w:pPr>
      <w:r w:rsidRPr="00FB17B5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t>POST /M01043814/login</w:t>
      </w:r>
      <w:r w:rsidR="008117CB">
        <w:t>:</w:t>
      </w:r>
      <w:r w:rsidRPr="00FB17B5">
        <w:t xml:space="preserve"> perform login (sets session).</w:t>
      </w:r>
    </w:p>
    <w:p w:rsidR="005E4D14" w:rsidRPr="00FB17B5" w:rsidRDefault="005E4D14" w:rsidP="005E4D14">
      <w:pPr>
        <w:pStyle w:val="NormalWeb"/>
        <w:numPr>
          <w:ilvl w:val="0"/>
          <w:numId w:val="14"/>
        </w:numPr>
        <w:rPr>
          <w:rStyle w:val="relative"/>
        </w:rPr>
      </w:pPr>
      <w:r w:rsidRPr="00FB17B5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t>DELETE /M01043814/login</w:t>
      </w:r>
      <w:r w:rsidR="008117CB">
        <w:t>:</w:t>
      </w:r>
      <w:r w:rsidRPr="00FB17B5">
        <w:t xml:space="preserve"> logout (destroys session).</w:t>
      </w:r>
      <w:r w:rsidRPr="00FB17B5">
        <w:br/>
      </w:r>
    </w:p>
    <w:p w:rsidR="008117CB" w:rsidRDefault="008117CB" w:rsidP="005E4D14">
      <w:pPr>
        <w:pStyle w:val="NormalWeb"/>
        <w:rPr>
          <w:rStyle w:val="Strong"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2404745</wp:posOffset>
            </wp:positionH>
            <wp:positionV relativeFrom="paragraph">
              <wp:posOffset>-441325</wp:posOffset>
            </wp:positionV>
            <wp:extent cx="3797935" cy="2812415"/>
            <wp:effectExtent l="0" t="0" r="0" b="6985"/>
            <wp:wrapTight wrapText="bothSides">
              <wp:wrapPolygon edited="0">
                <wp:start x="0" y="0"/>
                <wp:lineTo x="0" y="21507"/>
                <wp:lineTo x="21452" y="21507"/>
                <wp:lineTo x="21452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5-12-12 151058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935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-815340</wp:posOffset>
            </wp:positionH>
            <wp:positionV relativeFrom="paragraph">
              <wp:posOffset>-419100</wp:posOffset>
            </wp:positionV>
            <wp:extent cx="3143250" cy="2773680"/>
            <wp:effectExtent l="0" t="0" r="0" b="7620"/>
            <wp:wrapTight wrapText="bothSides">
              <wp:wrapPolygon edited="0">
                <wp:start x="0" y="0"/>
                <wp:lineTo x="0" y="21511"/>
                <wp:lineTo x="21469" y="21511"/>
                <wp:lineTo x="21469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5-12-12 151006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E4D14" w:rsidRPr="008117CB" w:rsidRDefault="005E4D14" w:rsidP="005E4D14">
      <w:pPr>
        <w:pStyle w:val="NormalWeb"/>
      </w:pPr>
      <w:r w:rsidRPr="008117CB">
        <w:rPr>
          <w:rStyle w:val="Strong"/>
        </w:rPr>
        <w:t>Social / Items</w:t>
      </w:r>
    </w:p>
    <w:p w:rsidR="005E4D14" w:rsidRPr="008117CB" w:rsidRDefault="005E4D14" w:rsidP="005E4D14">
      <w:pPr>
        <w:pStyle w:val="NormalWeb"/>
        <w:numPr>
          <w:ilvl w:val="0"/>
          <w:numId w:val="15"/>
        </w:numPr>
      </w:pPr>
      <w:r w:rsidRPr="008117CB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t>POST /M01043814/contents</w:t>
      </w:r>
      <w:r w:rsidR="008117CB">
        <w:t>:</w:t>
      </w:r>
      <w:r w:rsidRPr="008117CB">
        <w:t xml:space="preserve"> create an item post (title, </w:t>
      </w:r>
      <w:proofErr w:type="spellStart"/>
      <w:r w:rsidRPr="008117CB">
        <w:t>desc</w:t>
      </w:r>
      <w:proofErr w:type="spellEnd"/>
      <w:r w:rsidRPr="008117CB">
        <w:t xml:space="preserve">, </w:t>
      </w:r>
      <w:proofErr w:type="spellStart"/>
      <w:r w:rsidRPr="008117CB">
        <w:t>priceType</w:t>
      </w:r>
      <w:proofErr w:type="spellEnd"/>
      <w:r w:rsidRPr="008117CB">
        <w:t xml:space="preserve">/price, category, </w:t>
      </w:r>
      <w:proofErr w:type="spellStart"/>
      <w:r w:rsidRPr="008117CB">
        <w:t>itemKind</w:t>
      </w:r>
      <w:proofErr w:type="spellEnd"/>
      <w:r w:rsidRPr="008117CB">
        <w:t xml:space="preserve">, </w:t>
      </w:r>
      <w:proofErr w:type="gramStart"/>
      <w:r w:rsidRPr="008117CB">
        <w:t>image</w:t>
      </w:r>
      <w:proofErr w:type="gramEnd"/>
      <w:r w:rsidRPr="008117CB">
        <w:t>).</w:t>
      </w:r>
    </w:p>
    <w:p w:rsidR="005E4D14" w:rsidRPr="008117CB" w:rsidRDefault="005E4D14" w:rsidP="005E4D14">
      <w:pPr>
        <w:pStyle w:val="NormalWeb"/>
        <w:numPr>
          <w:ilvl w:val="0"/>
          <w:numId w:val="15"/>
        </w:numPr>
      </w:pPr>
      <w:r w:rsidRPr="008117CB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t>GET /M01043814/</w:t>
      </w:r>
      <w:proofErr w:type="spellStart"/>
      <w:r w:rsidRPr="008117CB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t>contents</w:t>
      </w:r>
      <w:proofErr w:type="gramStart"/>
      <w:r w:rsidRPr="008117CB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t>?q</w:t>
      </w:r>
      <w:proofErr w:type="spellEnd"/>
      <w:proofErr w:type="gramEnd"/>
      <w:r w:rsidRPr="008117CB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t>=TEXT</w:t>
      </w:r>
      <w:r w:rsidR="008117CB">
        <w:t>:</w:t>
      </w:r>
      <w:r w:rsidRPr="008117CB">
        <w:t xml:space="preserve"> search items (not restricted to follows; for discovery/search).</w:t>
      </w:r>
    </w:p>
    <w:p w:rsidR="005E4D14" w:rsidRPr="008117CB" w:rsidRDefault="005E4D14" w:rsidP="005E4D14">
      <w:pPr>
        <w:pStyle w:val="NormalWeb"/>
        <w:numPr>
          <w:ilvl w:val="0"/>
          <w:numId w:val="15"/>
        </w:numPr>
      </w:pPr>
      <w:r w:rsidRPr="008117CB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t>POST /M01043814/follow</w:t>
      </w:r>
      <w:r w:rsidR="008117CB">
        <w:t>:</w:t>
      </w:r>
      <w:r w:rsidRPr="008117CB">
        <w:t xml:space="preserve"> follow a user (body includes </w:t>
      </w:r>
      <w:proofErr w:type="spellStart"/>
      <w:r w:rsidRPr="008117CB">
        <w:rPr>
          <w:rStyle w:val="HTMLCode"/>
          <w:rFonts w:ascii="Times New Roman" w:eastAsiaTheme="majorEastAsia" w:hAnsi="Times New Roman" w:cs="Times New Roman"/>
          <w:sz w:val="24"/>
          <w:szCs w:val="24"/>
        </w:rPr>
        <w:t>targetUserId</w:t>
      </w:r>
      <w:proofErr w:type="spellEnd"/>
      <w:r w:rsidRPr="008117CB">
        <w:t>).</w:t>
      </w:r>
    </w:p>
    <w:p w:rsidR="005E4D14" w:rsidRDefault="0075490D" w:rsidP="0075490D">
      <w:pPr>
        <w:pStyle w:val="NormalWeb"/>
        <w:numPr>
          <w:ilvl w:val="0"/>
          <w:numId w:val="15"/>
        </w:numPr>
      </w:pPr>
      <w:r w:rsidRPr="0075490D">
        <w:rPr>
          <w:rStyle w:val="relative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2705100</wp:posOffset>
            </wp:positionH>
            <wp:positionV relativeFrom="paragraph">
              <wp:posOffset>414020</wp:posOffset>
            </wp:positionV>
            <wp:extent cx="3536950" cy="2689860"/>
            <wp:effectExtent l="0" t="0" r="6350" b="0"/>
            <wp:wrapTight wrapText="bothSides">
              <wp:wrapPolygon edited="0">
                <wp:start x="0" y="0"/>
                <wp:lineTo x="0" y="21416"/>
                <wp:lineTo x="21522" y="21416"/>
                <wp:lineTo x="21522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695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7742">
        <w:rPr>
          <w:rStyle w:val="relative"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posOffset>-807720</wp:posOffset>
            </wp:positionH>
            <wp:positionV relativeFrom="paragraph">
              <wp:posOffset>414020</wp:posOffset>
            </wp:positionV>
            <wp:extent cx="3396615" cy="2700655"/>
            <wp:effectExtent l="0" t="0" r="0" b="4445"/>
            <wp:wrapTight wrapText="bothSides">
              <wp:wrapPolygon edited="0">
                <wp:start x="0" y="0"/>
                <wp:lineTo x="0" y="21483"/>
                <wp:lineTo x="21443" y="21483"/>
                <wp:lineTo x="21443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6615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4D14" w:rsidRPr="008117CB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t>GET /M01043814/feed</w:t>
      </w:r>
      <w:r w:rsidR="008117CB">
        <w:t>:</w:t>
      </w:r>
      <w:r w:rsidR="005E4D14" w:rsidRPr="008117CB">
        <w:t xml:space="preserve"> feed with </w:t>
      </w:r>
      <w:r w:rsidR="005E4D14" w:rsidRPr="008117CB">
        <w:rPr>
          <w:rStyle w:val="Strong"/>
        </w:rPr>
        <w:t>only</w:t>
      </w:r>
      <w:r w:rsidR="005E4D14" w:rsidRPr="008117CB">
        <w:t xml:space="preserve"> items from followed users (spec requirement). </w:t>
      </w:r>
    </w:p>
    <w:p w:rsidR="003D7742" w:rsidRDefault="003D7742" w:rsidP="003D7742">
      <w:pPr>
        <w:pStyle w:val="NormalWeb"/>
        <w:rPr>
          <w:rStyle w:val="relative"/>
        </w:rPr>
      </w:pPr>
    </w:p>
    <w:p w:rsidR="0075490D" w:rsidRDefault="0075490D" w:rsidP="003D7742">
      <w:pPr>
        <w:pStyle w:val="NormalWeb"/>
        <w:rPr>
          <w:rStyle w:val="relative"/>
        </w:rPr>
      </w:pPr>
    </w:p>
    <w:p w:rsidR="0075490D" w:rsidRPr="008117CB" w:rsidRDefault="0075490D" w:rsidP="003D7742">
      <w:pPr>
        <w:pStyle w:val="NormalWeb"/>
        <w:rPr>
          <w:rStyle w:val="relative"/>
        </w:rPr>
      </w:pPr>
    </w:p>
    <w:p w:rsidR="000C19A7" w:rsidRDefault="000C19A7" w:rsidP="005E4D14">
      <w:pPr>
        <w:pStyle w:val="NormalWeb"/>
        <w:rPr>
          <w:rStyle w:val="Strong"/>
        </w:rPr>
      </w:pPr>
    </w:p>
    <w:p w:rsidR="005E4D14" w:rsidRDefault="005E4D14" w:rsidP="005E4D14">
      <w:pPr>
        <w:pStyle w:val="NormalWeb"/>
      </w:pPr>
      <w:r>
        <w:rPr>
          <w:rStyle w:val="Strong"/>
        </w:rPr>
        <w:t>Uploads</w:t>
      </w:r>
    </w:p>
    <w:p w:rsidR="005E4D14" w:rsidRPr="008117CB" w:rsidRDefault="005E4D14" w:rsidP="005E4D14">
      <w:pPr>
        <w:pStyle w:val="NormalWeb"/>
        <w:numPr>
          <w:ilvl w:val="0"/>
          <w:numId w:val="16"/>
        </w:numPr>
        <w:rPr>
          <w:rStyle w:val="relative"/>
        </w:rPr>
      </w:pPr>
      <w:r w:rsidRPr="008117CB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t>POST /M01043814/upload/item</w:t>
      </w:r>
      <w:r w:rsidR="008117CB">
        <w:t>:</w:t>
      </w:r>
      <w:r w:rsidRPr="008117CB">
        <w:t xml:space="preserve"> AJAX image upload to server </w:t>
      </w:r>
      <w:proofErr w:type="spellStart"/>
      <w:r w:rsidRPr="008117CB">
        <w:t>filesystem</w:t>
      </w:r>
      <w:proofErr w:type="spellEnd"/>
      <w:r w:rsidRPr="008117CB">
        <w:t xml:space="preserve">; returns relative URL (used in item posts). </w:t>
      </w:r>
    </w:p>
    <w:p w:rsidR="005E4D14" w:rsidRPr="008117CB" w:rsidRDefault="005E4D14" w:rsidP="005E4D14">
      <w:pPr>
        <w:pStyle w:val="NormalWeb"/>
      </w:pPr>
      <w:r w:rsidRPr="008117CB">
        <w:rPr>
          <w:rStyle w:val="Strong"/>
        </w:rPr>
        <w:t>Third-party data (server-side only)</w:t>
      </w:r>
    </w:p>
    <w:p w:rsidR="005E4D14" w:rsidRPr="008117CB" w:rsidRDefault="005E4D14" w:rsidP="00A748A3">
      <w:pPr>
        <w:pStyle w:val="NormalWeb"/>
        <w:numPr>
          <w:ilvl w:val="0"/>
          <w:numId w:val="17"/>
        </w:numPr>
        <w:jc w:val="both"/>
        <w:rPr>
          <w:rStyle w:val="relative"/>
        </w:rPr>
      </w:pPr>
      <w:r w:rsidRPr="008117CB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t>GET /M01043814/</w:t>
      </w:r>
      <w:proofErr w:type="spellStart"/>
      <w:r w:rsidRPr="008117CB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t>weather</w:t>
      </w:r>
      <w:proofErr w:type="gramStart"/>
      <w:r w:rsidRPr="008117CB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t>?lat</w:t>
      </w:r>
      <w:proofErr w:type="spellEnd"/>
      <w:proofErr w:type="gramEnd"/>
      <w:r w:rsidRPr="008117CB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t>=..&amp;</w:t>
      </w:r>
      <w:proofErr w:type="spellStart"/>
      <w:r w:rsidRPr="008117CB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t>lon</w:t>
      </w:r>
      <w:proofErr w:type="spellEnd"/>
      <w:r w:rsidRPr="008117CB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t>=..</w:t>
      </w:r>
      <w:r w:rsidR="008117CB">
        <w:t xml:space="preserve">: </w:t>
      </w:r>
      <w:r w:rsidRPr="008117CB">
        <w:t>server fetches current-month climate data from a weather API, summarizes temperatu</w:t>
      </w:r>
      <w:r w:rsidR="00A748A3">
        <w:t xml:space="preserve">re/rainfall, and returns text and </w:t>
      </w:r>
      <w:r w:rsidRPr="008117CB">
        <w:t xml:space="preserve">suggested </w:t>
      </w:r>
      <w:r w:rsidRPr="008117CB">
        <w:rPr>
          <w:rStyle w:val="Strong"/>
        </w:rPr>
        <w:t>keywords</w:t>
      </w:r>
      <w:r w:rsidR="00A748A3">
        <w:t xml:space="preserve"> for the UI chips.</w:t>
      </w:r>
    </w:p>
    <w:p w:rsidR="005E4D14" w:rsidRDefault="005E4D14" w:rsidP="005E4D14">
      <w:pPr>
        <w:pStyle w:val="NormalWeb"/>
      </w:pPr>
      <w:r>
        <w:rPr>
          <w:rStyle w:val="Strong"/>
        </w:rPr>
        <w:t>Advanced</w:t>
      </w:r>
    </w:p>
    <w:p w:rsidR="005E4D14" w:rsidRPr="008117CB" w:rsidRDefault="005E4D14" w:rsidP="005E4D14">
      <w:pPr>
        <w:pStyle w:val="NormalWeb"/>
        <w:numPr>
          <w:ilvl w:val="0"/>
          <w:numId w:val="18"/>
        </w:numPr>
      </w:pPr>
      <w:r w:rsidRPr="008117CB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t>POST /M01043814/contents/</w:t>
      </w:r>
      <w:proofErr w:type="gramStart"/>
      <w:r w:rsidRPr="008117CB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t>:id</w:t>
      </w:r>
      <w:proofErr w:type="gramEnd"/>
      <w:r w:rsidRPr="008117CB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t>/purchase</w:t>
      </w:r>
      <w:r w:rsidR="008117CB" w:rsidRPr="008117CB">
        <w:rPr>
          <w:b/>
        </w:rPr>
        <w:t>:</w:t>
      </w:r>
      <w:r w:rsidRPr="008117CB">
        <w:t xml:space="preserve"> buyer submits address + card number; item is marked </w:t>
      </w:r>
      <w:r w:rsidRPr="008117CB">
        <w:rPr>
          <w:rStyle w:val="Strong"/>
        </w:rPr>
        <w:t>SOLD</w:t>
      </w:r>
      <w:r w:rsidRPr="008117CB">
        <w:t>; seller sees buyer info; others see it redacted.</w:t>
      </w:r>
    </w:p>
    <w:p w:rsidR="005E4D14" w:rsidRPr="008117CB" w:rsidRDefault="005E4D14" w:rsidP="005E4D14">
      <w:pPr>
        <w:pStyle w:val="NormalWeb"/>
        <w:numPr>
          <w:ilvl w:val="0"/>
          <w:numId w:val="18"/>
        </w:numPr>
      </w:pPr>
      <w:r w:rsidRPr="008117CB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t>GET /M01043814/purchased</w:t>
      </w:r>
      <w:r w:rsidR="008117CB">
        <w:t>:</w:t>
      </w:r>
      <w:r w:rsidRPr="008117CB">
        <w:t xml:space="preserve"> items current user bought.</w:t>
      </w:r>
    </w:p>
    <w:p w:rsidR="005E4D14" w:rsidRPr="008117CB" w:rsidRDefault="005E4D14" w:rsidP="005E4D14">
      <w:pPr>
        <w:pStyle w:val="NormalWeb"/>
        <w:numPr>
          <w:ilvl w:val="0"/>
          <w:numId w:val="18"/>
        </w:numPr>
      </w:pPr>
      <w:r w:rsidRPr="008117CB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t>POST /M01043814/favorites</w:t>
      </w:r>
      <w:r w:rsidRPr="008117CB">
        <w:rPr>
          <w:b/>
        </w:rPr>
        <w:t xml:space="preserve"> &amp; </w:t>
      </w:r>
      <w:r w:rsidRPr="008117CB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t>DELETE /M01043814/favorites/</w:t>
      </w:r>
      <w:proofErr w:type="gramStart"/>
      <w:r w:rsidRPr="008117CB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t>:</w:t>
      </w:r>
      <w:proofErr w:type="spellStart"/>
      <w:r w:rsidRPr="008117CB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t>itemId</w:t>
      </w:r>
      <w:proofErr w:type="spellEnd"/>
      <w:proofErr w:type="gramEnd"/>
      <w:r w:rsidRPr="008117CB">
        <w:rPr>
          <w:b/>
        </w:rPr>
        <w:t xml:space="preserve"> &amp; </w:t>
      </w:r>
      <w:r w:rsidRPr="008117CB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t>GET /M01043814/favorites</w:t>
      </w:r>
      <w:r w:rsidR="008117CB">
        <w:t xml:space="preserve"> : </w:t>
      </w:r>
      <w:proofErr w:type="spellStart"/>
      <w:r w:rsidRPr="008117CB">
        <w:t>favourites</w:t>
      </w:r>
      <w:proofErr w:type="spellEnd"/>
      <w:r w:rsidRPr="008117CB">
        <w:t xml:space="preserve"> feature.</w:t>
      </w:r>
    </w:p>
    <w:p w:rsidR="005E4D14" w:rsidRDefault="000C19A7" w:rsidP="005E4D14">
      <w:pPr>
        <w:pStyle w:val="NormalWeb"/>
        <w:numPr>
          <w:ilvl w:val="0"/>
          <w:numId w:val="18"/>
        </w:numPr>
      </w:pPr>
      <w:r w:rsidRPr="00A748A3">
        <w:drawing>
          <wp:anchor distT="0" distB="0" distL="114300" distR="114300" simplePos="0" relativeHeight="251688960" behindDoc="1" locked="0" layoutInCell="1" allowOverlap="1">
            <wp:simplePos x="0" y="0"/>
            <wp:positionH relativeFrom="column">
              <wp:posOffset>731520</wp:posOffset>
            </wp:positionH>
            <wp:positionV relativeFrom="paragraph">
              <wp:posOffset>441960</wp:posOffset>
            </wp:positionV>
            <wp:extent cx="4023360" cy="3531870"/>
            <wp:effectExtent l="0" t="0" r="0" b="0"/>
            <wp:wrapTight wrapText="bothSides">
              <wp:wrapPolygon edited="0">
                <wp:start x="0" y="0"/>
                <wp:lineTo x="0" y="21437"/>
                <wp:lineTo x="21477" y="21437"/>
                <wp:lineTo x="21477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4D14" w:rsidRPr="008117CB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t>GET /M01043814/sellers/</w:t>
      </w:r>
      <w:proofErr w:type="gramStart"/>
      <w:r w:rsidR="005E4D14" w:rsidRPr="008117CB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t>suggestions[</w:t>
      </w:r>
      <w:proofErr w:type="gramEnd"/>
      <w:r w:rsidR="005E4D14" w:rsidRPr="008117CB">
        <w:rPr>
          <w:rStyle w:val="HTMLCode"/>
          <w:rFonts w:ascii="Times New Roman" w:eastAsiaTheme="majorEastAsia" w:hAnsi="Times New Roman" w:cs="Times New Roman"/>
          <w:b/>
          <w:sz w:val="24"/>
          <w:szCs w:val="24"/>
        </w:rPr>
        <w:t>?q=...]</w:t>
      </w:r>
      <w:r w:rsidR="008117CB">
        <w:t>:</w:t>
      </w:r>
      <w:r w:rsidR="005E4D14" w:rsidRPr="008117CB">
        <w:t xml:space="preserve"> right-sidebar list and search of sellers to follow.</w:t>
      </w:r>
    </w:p>
    <w:p w:rsidR="00A748A3" w:rsidRPr="008117CB" w:rsidRDefault="00A748A3" w:rsidP="00A748A3">
      <w:pPr>
        <w:pStyle w:val="NormalWeb"/>
        <w:ind w:left="360"/>
      </w:pPr>
    </w:p>
    <w:p w:rsidR="000C19A7" w:rsidRDefault="000C19A7" w:rsidP="008117CB">
      <w:pPr>
        <w:pStyle w:val="NormalWeb"/>
      </w:pPr>
    </w:p>
    <w:p w:rsidR="000C19A7" w:rsidRDefault="000C19A7" w:rsidP="008117CB">
      <w:pPr>
        <w:pStyle w:val="NormalWeb"/>
      </w:pPr>
    </w:p>
    <w:p w:rsidR="000C19A7" w:rsidRDefault="000C19A7" w:rsidP="008117CB">
      <w:pPr>
        <w:pStyle w:val="NormalWeb"/>
      </w:pPr>
    </w:p>
    <w:p w:rsidR="000C19A7" w:rsidRDefault="000C19A7" w:rsidP="008117CB">
      <w:pPr>
        <w:pStyle w:val="NormalWeb"/>
      </w:pPr>
    </w:p>
    <w:p w:rsidR="000C19A7" w:rsidRDefault="000C19A7" w:rsidP="008117CB">
      <w:pPr>
        <w:pStyle w:val="NormalWeb"/>
      </w:pPr>
    </w:p>
    <w:p w:rsidR="000C19A7" w:rsidRDefault="000C19A7" w:rsidP="008117CB">
      <w:pPr>
        <w:pStyle w:val="NormalWeb"/>
      </w:pPr>
    </w:p>
    <w:p w:rsidR="000C19A7" w:rsidRDefault="000C19A7" w:rsidP="008117CB">
      <w:pPr>
        <w:pStyle w:val="NormalWeb"/>
      </w:pPr>
    </w:p>
    <w:p w:rsidR="000C19A7" w:rsidRDefault="000C19A7" w:rsidP="008117CB">
      <w:pPr>
        <w:pStyle w:val="NormalWeb"/>
      </w:pPr>
    </w:p>
    <w:p w:rsidR="000C19A7" w:rsidRDefault="000C19A7" w:rsidP="008117CB">
      <w:pPr>
        <w:pStyle w:val="NormalWeb"/>
      </w:pPr>
    </w:p>
    <w:p w:rsidR="005E4D14" w:rsidRPr="008117CB" w:rsidRDefault="005E4D14" w:rsidP="008117CB">
      <w:pPr>
        <w:pStyle w:val="NormalWeb"/>
      </w:pPr>
      <w:r w:rsidRPr="008117CB">
        <w:t xml:space="preserve">All endpoints return JSON; image upload is the only binary exception allowed. </w:t>
      </w:r>
    </w:p>
    <w:p w:rsidR="005E4D14" w:rsidRPr="00341D09" w:rsidRDefault="005E4D14" w:rsidP="005E4D14">
      <w:pPr>
        <w:pStyle w:val="Heading2"/>
        <w:rPr>
          <w:rFonts w:ascii="Times New Roman" w:hAnsi="Times New Roman" w:cs="Times New Roman"/>
          <w:sz w:val="28"/>
        </w:rPr>
      </w:pPr>
      <w:r w:rsidRPr="00341D09">
        <w:rPr>
          <w:rFonts w:ascii="Times New Roman" w:hAnsi="Times New Roman" w:cs="Times New Roman"/>
          <w:sz w:val="28"/>
        </w:rPr>
        <w:lastRenderedPageBreak/>
        <w:t>5. Data Model</w:t>
      </w:r>
    </w:p>
    <w:p w:rsidR="005E4D14" w:rsidRPr="00341D09" w:rsidRDefault="005E4D14" w:rsidP="005E4D14">
      <w:pPr>
        <w:pStyle w:val="NormalWeb"/>
        <w:numPr>
          <w:ilvl w:val="0"/>
          <w:numId w:val="19"/>
        </w:numPr>
      </w:pPr>
      <w:r w:rsidRPr="00341D09">
        <w:rPr>
          <w:rStyle w:val="Strong"/>
        </w:rPr>
        <w:t>users</w:t>
      </w:r>
      <w:r w:rsidRPr="00341D09">
        <w:t xml:space="preserve">: </w:t>
      </w:r>
      <w:r w:rsidRPr="00341D09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{ _id, username, email, </w:t>
      </w:r>
      <w:proofErr w:type="spellStart"/>
      <w:r w:rsidRPr="00341D09">
        <w:rPr>
          <w:rStyle w:val="HTMLCode"/>
          <w:rFonts w:ascii="Times New Roman" w:eastAsiaTheme="majorEastAsia" w:hAnsi="Times New Roman" w:cs="Times New Roman"/>
          <w:sz w:val="24"/>
          <w:szCs w:val="24"/>
        </w:rPr>
        <w:t>passwordHash</w:t>
      </w:r>
      <w:proofErr w:type="spellEnd"/>
      <w:r w:rsidRPr="00341D09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avatar, location, </w:t>
      </w:r>
      <w:proofErr w:type="spellStart"/>
      <w:r w:rsidRPr="00341D09">
        <w:rPr>
          <w:rStyle w:val="HTMLCode"/>
          <w:rFonts w:ascii="Times New Roman" w:eastAsiaTheme="majorEastAsia" w:hAnsi="Times New Roman" w:cs="Times New Roman"/>
          <w:sz w:val="24"/>
          <w:szCs w:val="24"/>
        </w:rPr>
        <w:t>createdAt</w:t>
      </w:r>
      <w:proofErr w:type="spellEnd"/>
      <w:r w:rsidRPr="00341D09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}</w:t>
      </w:r>
    </w:p>
    <w:p w:rsidR="005E4D14" w:rsidRPr="00341D09" w:rsidRDefault="005E4D14" w:rsidP="005E4D14">
      <w:pPr>
        <w:pStyle w:val="NormalWeb"/>
        <w:numPr>
          <w:ilvl w:val="0"/>
          <w:numId w:val="19"/>
        </w:numPr>
      </w:pPr>
      <w:r w:rsidRPr="00341D09">
        <w:rPr>
          <w:rStyle w:val="Strong"/>
        </w:rPr>
        <w:t>items</w:t>
      </w:r>
      <w:r w:rsidRPr="00341D09">
        <w:t xml:space="preserve">: </w:t>
      </w:r>
      <w:r w:rsidRPr="00341D09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{ _id, </w:t>
      </w:r>
      <w:proofErr w:type="spellStart"/>
      <w:r w:rsidRPr="00341D09">
        <w:rPr>
          <w:rStyle w:val="HTMLCode"/>
          <w:rFonts w:ascii="Times New Roman" w:eastAsiaTheme="majorEastAsia" w:hAnsi="Times New Roman" w:cs="Times New Roman"/>
          <w:sz w:val="24"/>
          <w:szCs w:val="24"/>
        </w:rPr>
        <w:t>ownerId</w:t>
      </w:r>
      <w:proofErr w:type="spellEnd"/>
      <w:r w:rsidRPr="00341D09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title, description, category, condition, </w:t>
      </w:r>
      <w:proofErr w:type="spellStart"/>
      <w:r w:rsidRPr="00341D09">
        <w:rPr>
          <w:rStyle w:val="HTMLCode"/>
          <w:rFonts w:ascii="Times New Roman" w:eastAsiaTheme="majorEastAsia" w:hAnsi="Times New Roman" w:cs="Times New Roman"/>
          <w:sz w:val="24"/>
          <w:szCs w:val="24"/>
        </w:rPr>
        <w:t>priceType</w:t>
      </w:r>
      <w:proofErr w:type="spellEnd"/>
      <w:r w:rsidRPr="00341D09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price, image, </w:t>
      </w:r>
      <w:proofErr w:type="spellStart"/>
      <w:r w:rsidRPr="00341D09">
        <w:rPr>
          <w:rStyle w:val="HTMLCode"/>
          <w:rFonts w:ascii="Times New Roman" w:eastAsiaTheme="majorEastAsia" w:hAnsi="Times New Roman" w:cs="Times New Roman"/>
          <w:sz w:val="24"/>
          <w:szCs w:val="24"/>
        </w:rPr>
        <w:t>itemKind</w:t>
      </w:r>
      <w:proofErr w:type="spellEnd"/>
      <w:r w:rsidRPr="00341D09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status, </w:t>
      </w:r>
      <w:proofErr w:type="spellStart"/>
      <w:r w:rsidRPr="00341D09">
        <w:rPr>
          <w:rStyle w:val="HTMLCode"/>
          <w:rFonts w:ascii="Times New Roman" w:eastAsiaTheme="majorEastAsia" w:hAnsi="Times New Roman" w:cs="Times New Roman"/>
          <w:sz w:val="24"/>
          <w:szCs w:val="24"/>
        </w:rPr>
        <w:t>createdAt</w:t>
      </w:r>
      <w:proofErr w:type="spellEnd"/>
      <w:r w:rsidRPr="00341D09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proofErr w:type="spellStart"/>
      <w:r w:rsidRPr="00341D09">
        <w:rPr>
          <w:rStyle w:val="HTMLCode"/>
          <w:rFonts w:ascii="Times New Roman" w:eastAsiaTheme="majorEastAsia" w:hAnsi="Times New Roman" w:cs="Times New Roman"/>
          <w:sz w:val="24"/>
          <w:szCs w:val="24"/>
        </w:rPr>
        <w:t>purchasedBy</w:t>
      </w:r>
      <w:proofErr w:type="spellEnd"/>
      <w:r w:rsidRPr="00341D09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?, </w:t>
      </w:r>
      <w:proofErr w:type="spellStart"/>
      <w:r w:rsidRPr="00341D09">
        <w:rPr>
          <w:rStyle w:val="HTMLCode"/>
          <w:rFonts w:ascii="Times New Roman" w:eastAsiaTheme="majorEastAsia" w:hAnsi="Times New Roman" w:cs="Times New Roman"/>
          <w:sz w:val="24"/>
          <w:szCs w:val="24"/>
        </w:rPr>
        <w:t>purchaseDetails</w:t>
      </w:r>
      <w:proofErr w:type="spellEnd"/>
      <w:r w:rsidRPr="00341D09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?{ address, last4, </w:t>
      </w:r>
      <w:proofErr w:type="spellStart"/>
      <w:r w:rsidRPr="00341D09">
        <w:rPr>
          <w:rStyle w:val="HTMLCode"/>
          <w:rFonts w:ascii="Times New Roman" w:eastAsiaTheme="majorEastAsia" w:hAnsi="Times New Roman" w:cs="Times New Roman"/>
          <w:sz w:val="24"/>
          <w:szCs w:val="24"/>
        </w:rPr>
        <w:t>purchasedAt</w:t>
      </w:r>
      <w:proofErr w:type="spellEnd"/>
      <w:r w:rsidRPr="00341D09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} }</w:t>
      </w:r>
    </w:p>
    <w:p w:rsidR="005E4D14" w:rsidRPr="00341D09" w:rsidRDefault="005E4D14" w:rsidP="005E4D14">
      <w:pPr>
        <w:pStyle w:val="NormalWeb"/>
        <w:numPr>
          <w:ilvl w:val="0"/>
          <w:numId w:val="19"/>
        </w:numPr>
      </w:pPr>
      <w:r w:rsidRPr="00341D09">
        <w:rPr>
          <w:rStyle w:val="Strong"/>
        </w:rPr>
        <w:t>follows</w:t>
      </w:r>
      <w:r w:rsidRPr="00341D09">
        <w:t xml:space="preserve">: </w:t>
      </w:r>
      <w:r w:rsidRPr="00341D09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{ _id, </w:t>
      </w:r>
      <w:proofErr w:type="spellStart"/>
      <w:r w:rsidRPr="00341D09">
        <w:rPr>
          <w:rStyle w:val="HTMLCode"/>
          <w:rFonts w:ascii="Times New Roman" w:eastAsiaTheme="majorEastAsia" w:hAnsi="Times New Roman" w:cs="Times New Roman"/>
          <w:sz w:val="24"/>
          <w:szCs w:val="24"/>
        </w:rPr>
        <w:t>followerId</w:t>
      </w:r>
      <w:proofErr w:type="spellEnd"/>
      <w:r w:rsidRPr="00341D09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proofErr w:type="spellStart"/>
      <w:r w:rsidRPr="00341D09">
        <w:rPr>
          <w:rStyle w:val="HTMLCode"/>
          <w:rFonts w:ascii="Times New Roman" w:eastAsiaTheme="majorEastAsia" w:hAnsi="Times New Roman" w:cs="Times New Roman"/>
          <w:sz w:val="24"/>
          <w:szCs w:val="24"/>
        </w:rPr>
        <w:t>followedId</w:t>
      </w:r>
      <w:proofErr w:type="spellEnd"/>
      <w:r w:rsidRPr="00341D09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proofErr w:type="spellStart"/>
      <w:r w:rsidRPr="00341D09">
        <w:rPr>
          <w:rStyle w:val="HTMLCode"/>
          <w:rFonts w:ascii="Times New Roman" w:eastAsiaTheme="majorEastAsia" w:hAnsi="Times New Roman" w:cs="Times New Roman"/>
          <w:sz w:val="24"/>
          <w:szCs w:val="24"/>
        </w:rPr>
        <w:t>createdAt</w:t>
      </w:r>
      <w:proofErr w:type="spellEnd"/>
      <w:r w:rsidRPr="00341D09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}</w:t>
      </w:r>
    </w:p>
    <w:p w:rsidR="005E4D14" w:rsidRPr="00341D09" w:rsidRDefault="005E4D14" w:rsidP="005E4D14">
      <w:pPr>
        <w:pStyle w:val="NormalWeb"/>
        <w:numPr>
          <w:ilvl w:val="0"/>
          <w:numId w:val="19"/>
        </w:numPr>
      </w:pPr>
      <w:r w:rsidRPr="00341D09">
        <w:rPr>
          <w:rStyle w:val="Strong"/>
        </w:rPr>
        <w:t>favorites</w:t>
      </w:r>
      <w:r w:rsidRPr="00341D09">
        <w:t xml:space="preserve">: </w:t>
      </w:r>
      <w:r w:rsidRPr="00341D09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{ _id, </w:t>
      </w:r>
      <w:proofErr w:type="spellStart"/>
      <w:r w:rsidRPr="00341D09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userId</w:t>
      </w:r>
      <w:proofErr w:type="spellEnd"/>
      <w:r w:rsidRPr="00341D09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proofErr w:type="spellStart"/>
      <w:r w:rsidRPr="00341D09">
        <w:rPr>
          <w:rStyle w:val="HTMLCode"/>
          <w:rFonts w:ascii="Times New Roman" w:eastAsiaTheme="majorEastAsia" w:hAnsi="Times New Roman" w:cs="Times New Roman"/>
          <w:sz w:val="24"/>
          <w:szCs w:val="24"/>
        </w:rPr>
        <w:t>itemId</w:t>
      </w:r>
      <w:proofErr w:type="spellEnd"/>
      <w:r w:rsidRPr="00341D09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proofErr w:type="spellStart"/>
      <w:r w:rsidRPr="00341D09">
        <w:rPr>
          <w:rStyle w:val="HTMLCode"/>
          <w:rFonts w:ascii="Times New Roman" w:eastAsiaTheme="majorEastAsia" w:hAnsi="Times New Roman" w:cs="Times New Roman"/>
          <w:sz w:val="24"/>
          <w:szCs w:val="24"/>
        </w:rPr>
        <w:t>createdAt</w:t>
      </w:r>
      <w:proofErr w:type="spellEnd"/>
      <w:r w:rsidRPr="00341D09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}</w:t>
      </w:r>
    </w:p>
    <w:p w:rsidR="005E4D14" w:rsidRPr="00341D09" w:rsidRDefault="00A748A3" w:rsidP="005E4D14">
      <w:pPr>
        <w:pStyle w:val="NormalWeb"/>
      </w:pPr>
      <w:r w:rsidRPr="00341D09"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563880</wp:posOffset>
            </wp:positionH>
            <wp:positionV relativeFrom="paragraph">
              <wp:posOffset>384810</wp:posOffset>
            </wp:positionV>
            <wp:extent cx="4922520" cy="2807335"/>
            <wp:effectExtent l="0" t="0" r="0" b="0"/>
            <wp:wrapTight wrapText="bothSides">
              <wp:wrapPolygon edited="0">
                <wp:start x="0" y="0"/>
                <wp:lineTo x="0" y="21400"/>
                <wp:lineTo x="21483" y="21400"/>
                <wp:lineTo x="21483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4D14" w:rsidRPr="00341D09">
        <w:t xml:space="preserve">Passwords are hashed; </w:t>
      </w:r>
      <w:proofErr w:type="spellStart"/>
      <w:r w:rsidR="005E4D14" w:rsidRPr="00341D09">
        <w:rPr>
          <w:rStyle w:val="Strong"/>
        </w:rPr>
        <w:t>purchaseDetails</w:t>
      </w:r>
      <w:proofErr w:type="spellEnd"/>
      <w:r w:rsidR="005E4D14" w:rsidRPr="00341D09">
        <w:t xml:space="preserve"> are returned </w:t>
      </w:r>
      <w:r w:rsidR="005E4D14" w:rsidRPr="00341D09">
        <w:rPr>
          <w:rStyle w:val="Strong"/>
        </w:rPr>
        <w:t>only</w:t>
      </w:r>
      <w:r w:rsidR="005E4D14" w:rsidRPr="00341D09">
        <w:t xml:space="preserve"> to the se</w:t>
      </w:r>
      <w:r>
        <w:t>ller of that item or the buyer.</w:t>
      </w:r>
    </w:p>
    <w:p w:rsidR="005E4D14" w:rsidRDefault="005E4D14" w:rsidP="005E4D14"/>
    <w:p w:rsidR="000C19A7" w:rsidRDefault="000C19A7" w:rsidP="005E4D14">
      <w:pPr>
        <w:pStyle w:val="Heading2"/>
      </w:pPr>
    </w:p>
    <w:p w:rsidR="000C19A7" w:rsidRDefault="000C19A7" w:rsidP="005E4D14">
      <w:pPr>
        <w:pStyle w:val="Heading2"/>
      </w:pPr>
    </w:p>
    <w:p w:rsidR="005E4D14" w:rsidRDefault="005E4D14" w:rsidP="005E4D14">
      <w:pPr>
        <w:pStyle w:val="Heading2"/>
      </w:pPr>
      <w:bookmarkStart w:id="0" w:name="_GoBack"/>
      <w:bookmarkEnd w:id="0"/>
      <w:r>
        <w:t>6. Third-Party Data Integration (Weather)</w:t>
      </w:r>
    </w:p>
    <w:p w:rsidR="005E4D14" w:rsidRDefault="005E4D14" w:rsidP="00896E66">
      <w:pPr>
        <w:pStyle w:val="NormalWeb"/>
        <w:jc w:val="both"/>
      </w:pPr>
      <w:r w:rsidRPr="00FB17B5">
        <w:t xml:space="preserve">The brief requires that third-party data be fetched </w:t>
      </w:r>
      <w:r w:rsidRPr="00FB17B5">
        <w:rPr>
          <w:rStyle w:val="Strong"/>
        </w:rPr>
        <w:t>server-side</w:t>
      </w:r>
      <w:r w:rsidRPr="00FB17B5">
        <w:t xml:space="preserve"> and exposed via a path </w:t>
      </w:r>
      <w:proofErr w:type="gramStart"/>
      <w:r w:rsidRPr="00FB17B5">
        <w:t>starting</w:t>
      </w:r>
      <w:proofErr w:type="gramEnd"/>
      <w:r w:rsidRPr="00FB17B5">
        <w:t xml:space="preserve"> with the student ID; the front end must not call third-party services directly. The </w:t>
      </w:r>
      <w:r w:rsidRPr="00FB17B5">
        <w:rPr>
          <w:rStyle w:val="HTMLCode"/>
          <w:rFonts w:ascii="Times New Roman" w:eastAsiaTheme="majorEastAsia" w:hAnsi="Times New Roman" w:cs="Times New Roman"/>
        </w:rPr>
        <w:t>/M01043814/weather</w:t>
      </w:r>
      <w:r w:rsidRPr="00FB17B5">
        <w:t xml:space="preserve"> endpoint conforms to this rule and returns monthly climate summary and </w:t>
      </w:r>
      <w:r w:rsidRPr="00FB17B5">
        <w:rPr>
          <w:rStyle w:val="Strong"/>
        </w:rPr>
        <w:t>keyword suggestions</w:t>
      </w:r>
      <w:r w:rsidRPr="00FB17B5">
        <w:t xml:space="preserve">. The front end displays a </w:t>
      </w:r>
      <w:r w:rsidRPr="00FB17B5">
        <w:rPr>
          <w:rStyle w:val="Strong"/>
        </w:rPr>
        <w:t>small animated scene</w:t>
      </w:r>
      <w:r w:rsidRPr="00FB17B5">
        <w:t xml:space="preserve"> (sun/cloud/rain/cold) and textual guidance; keyword chips trigger </w:t>
      </w:r>
      <w:r w:rsidRPr="00FB17B5">
        <w:rPr>
          <w:rStyle w:val="Strong"/>
        </w:rPr>
        <w:t>searches</w:t>
      </w:r>
      <w:r w:rsidRPr="00FB17B5">
        <w:t xml:space="preserve"> (but if the user follows no sellers, the chips politely ask the user to follow sellers first). </w:t>
      </w:r>
    </w:p>
    <w:p w:rsidR="005E4D14" w:rsidRPr="00896E66" w:rsidRDefault="00896E66" w:rsidP="005E4D14">
      <w:pPr>
        <w:pStyle w:val="Heading2"/>
        <w:rPr>
          <w:rFonts w:ascii="Times New Roman" w:hAnsi="Times New Roman" w:cs="Times New Roman"/>
        </w:rPr>
      </w:pPr>
      <w:r w:rsidRPr="00896E66">
        <w:rPr>
          <w:rFonts w:ascii="Times New Roman" w:hAnsi="Times New Roman" w:cs="Times New Roman"/>
        </w:rPr>
        <w:t>7</w:t>
      </w:r>
      <w:r w:rsidR="005E4D14" w:rsidRPr="00896E66">
        <w:rPr>
          <w:rFonts w:ascii="Times New Roman" w:hAnsi="Times New Roman" w:cs="Times New Roman"/>
        </w:rPr>
        <w:t>. Testing Strategy</w:t>
      </w:r>
    </w:p>
    <w:p w:rsidR="005E4D14" w:rsidRDefault="005E4D14" w:rsidP="00896E66">
      <w:pPr>
        <w:pStyle w:val="NormalWeb"/>
        <w:numPr>
          <w:ilvl w:val="0"/>
          <w:numId w:val="21"/>
        </w:numPr>
        <w:jc w:val="both"/>
        <w:rPr>
          <w:rStyle w:val="relative"/>
        </w:rPr>
      </w:pPr>
      <w:r>
        <w:rPr>
          <w:rStyle w:val="Strong"/>
        </w:rPr>
        <w:t>Web service:</w:t>
      </w:r>
      <w:r>
        <w:t xml:space="preserve"> Verified each endpoint with </w:t>
      </w:r>
      <w:r>
        <w:rPr>
          <w:rStyle w:val="Strong"/>
        </w:rPr>
        <w:t>Postman</w:t>
      </w:r>
      <w:r>
        <w:t xml:space="preserve"> (status, request/response JSON). I will include screenshots for: register, login (POST/GET/DELETE), users search, contents (POST/GET), follow (POST/DELETE), feed (GET), upload (POST), weather (GET), </w:t>
      </w:r>
      <w:proofErr w:type="spellStart"/>
      <w:r>
        <w:t>favourites</w:t>
      </w:r>
      <w:proofErr w:type="spellEnd"/>
      <w:r>
        <w:t xml:space="preserve"> (POST/GET/DELETE), purchase (POST) with success and error cases. The brief awards marks for Postman/Thunder screenshots for all functionality. </w:t>
      </w:r>
    </w:p>
    <w:p w:rsidR="005E4D14" w:rsidRDefault="005E4D14" w:rsidP="00896E66">
      <w:pPr>
        <w:pStyle w:val="NormalWeb"/>
        <w:numPr>
          <w:ilvl w:val="0"/>
          <w:numId w:val="21"/>
        </w:numPr>
        <w:jc w:val="both"/>
      </w:pPr>
      <w:r>
        <w:rPr>
          <w:rStyle w:val="Strong"/>
        </w:rPr>
        <w:lastRenderedPageBreak/>
        <w:t>Front end:</w:t>
      </w:r>
      <w:r>
        <w:t xml:space="preserve"> Manual functional tests covering login/logout persistence via session; posting with and without image; following/unfollowing; feed visibility rules; </w:t>
      </w:r>
      <w:proofErr w:type="spellStart"/>
      <w:r>
        <w:t>favourites</w:t>
      </w:r>
      <w:proofErr w:type="spellEnd"/>
      <w:r>
        <w:t>; purchase flow; redaction of buyer address for non-seller/non-buyer; weather chips gating when user has no follows.</w:t>
      </w:r>
    </w:p>
    <w:p w:rsidR="005E4D14" w:rsidRDefault="005E4D14" w:rsidP="00896E66">
      <w:pPr>
        <w:pStyle w:val="NormalWeb"/>
        <w:numPr>
          <w:ilvl w:val="0"/>
          <w:numId w:val="21"/>
        </w:numPr>
        <w:jc w:val="both"/>
      </w:pPr>
      <w:r>
        <w:rPr>
          <w:rStyle w:val="Strong"/>
        </w:rPr>
        <w:t>Database:</w:t>
      </w:r>
      <w:r>
        <w:t xml:space="preserve"> Verified inserts/updates in MongoDB via Compass and quick JSON exports; ensured dump is BSON/JSON as required. </w:t>
      </w:r>
    </w:p>
    <w:p w:rsidR="005E4D14" w:rsidRDefault="00896E66" w:rsidP="005E4D14">
      <w:pPr>
        <w:pStyle w:val="Heading2"/>
      </w:pPr>
      <w:r>
        <w:t>8</w:t>
      </w:r>
      <w:r w:rsidR="005E4D14">
        <w:t>. Issues Encountered &amp; Solutions</w:t>
      </w:r>
    </w:p>
    <w:p w:rsidR="005E4D14" w:rsidRDefault="005E4D14" w:rsidP="00896E66">
      <w:pPr>
        <w:pStyle w:val="NormalWeb"/>
        <w:numPr>
          <w:ilvl w:val="0"/>
          <w:numId w:val="22"/>
        </w:numPr>
        <w:jc w:val="both"/>
      </w:pPr>
      <w:r>
        <w:rPr>
          <w:rStyle w:val="Strong"/>
        </w:rPr>
        <w:t xml:space="preserve">ES module vs. </w:t>
      </w:r>
      <w:proofErr w:type="spellStart"/>
      <w:r>
        <w:rPr>
          <w:rStyle w:val="Strong"/>
        </w:rPr>
        <w:t>CommonJS</w:t>
      </w:r>
      <w:proofErr w:type="spellEnd"/>
      <w:r>
        <w:rPr>
          <w:rStyle w:val="Strong"/>
        </w:rPr>
        <w:t xml:space="preserve"> warning</w:t>
      </w:r>
      <w:r w:rsidR="00896E66">
        <w:t xml:space="preserve"> and MIME issues:</w:t>
      </w:r>
      <w:r>
        <w:t xml:space="preserve"> Resolved by consistent module usage and static serving under the student path.</w:t>
      </w:r>
    </w:p>
    <w:p w:rsidR="005E4D14" w:rsidRDefault="005E4D14" w:rsidP="00896E66">
      <w:pPr>
        <w:pStyle w:val="NormalWeb"/>
        <w:numPr>
          <w:ilvl w:val="0"/>
          <w:numId w:val="22"/>
        </w:numPr>
        <w:jc w:val="both"/>
      </w:pPr>
      <w:r>
        <w:rPr>
          <w:rStyle w:val="Strong"/>
        </w:rPr>
        <w:t>Mongo connection timeout (127.0.0.0)</w:t>
      </w:r>
      <w:r w:rsidR="00896E66">
        <w:t>:</w:t>
      </w:r>
      <w:r>
        <w:t xml:space="preserve"> Corrected to </w:t>
      </w:r>
      <w:r>
        <w:rPr>
          <w:rStyle w:val="HTMLCode"/>
          <w:rFonts w:eastAsiaTheme="majorEastAsia"/>
        </w:rPr>
        <w:t>127.0.0.1</w:t>
      </w:r>
      <w:r>
        <w:t xml:space="preserve"> and ensured MongoDB service running.</w:t>
      </w:r>
    </w:p>
    <w:p w:rsidR="005E4D14" w:rsidRDefault="005E4D14" w:rsidP="00896E66">
      <w:pPr>
        <w:pStyle w:val="NormalWeb"/>
        <w:numPr>
          <w:ilvl w:val="0"/>
          <w:numId w:val="22"/>
        </w:numPr>
        <w:jc w:val="both"/>
      </w:pPr>
      <w:r>
        <w:rPr>
          <w:rStyle w:val="Strong"/>
        </w:rPr>
        <w:t>“Cannot POST /M01043814/contents” (404)</w:t>
      </w:r>
      <w:r w:rsidR="00896E66">
        <w:t>:</w:t>
      </w:r>
      <w:r>
        <w:t xml:space="preserve"> Added the missing </w:t>
      </w:r>
      <w:r>
        <w:rPr>
          <w:rStyle w:val="HTMLCode"/>
          <w:rFonts w:eastAsiaTheme="majorEastAsia"/>
        </w:rPr>
        <w:t>POST /…/contents</w:t>
      </w:r>
      <w:r>
        <w:t xml:space="preserve"> route and restarted the correct server process.</w:t>
      </w:r>
    </w:p>
    <w:p w:rsidR="005E4D14" w:rsidRDefault="005E4D14" w:rsidP="00896E66">
      <w:pPr>
        <w:pStyle w:val="NormalWeb"/>
        <w:numPr>
          <w:ilvl w:val="0"/>
          <w:numId w:val="22"/>
        </w:numPr>
        <w:jc w:val="both"/>
      </w:pPr>
      <w:r>
        <w:rPr>
          <w:rStyle w:val="Strong"/>
        </w:rPr>
        <w:t>401 Unauthorized</w:t>
      </w:r>
      <w:r w:rsidR="00896E66">
        <w:t xml:space="preserve"> when calling protected routes:</w:t>
      </w:r>
      <w:r>
        <w:t xml:space="preserve"> Ensured login happens before AJAX calls; verified session cookie present.</w:t>
      </w:r>
    </w:p>
    <w:p w:rsidR="005E4D14" w:rsidRDefault="005E4D14" w:rsidP="00896E66">
      <w:pPr>
        <w:pStyle w:val="NormalWeb"/>
        <w:numPr>
          <w:ilvl w:val="0"/>
          <w:numId w:val="22"/>
        </w:numPr>
        <w:jc w:val="both"/>
      </w:pPr>
      <w:r>
        <w:rPr>
          <w:rStyle w:val="Strong"/>
        </w:rPr>
        <w:t>Follow endpoint 400</w:t>
      </w:r>
      <w:r w:rsidR="00896E66">
        <w:t>:</w:t>
      </w:r>
      <w:r>
        <w:t xml:space="preserve"> Validated </w:t>
      </w:r>
      <w:proofErr w:type="spellStart"/>
      <w:r>
        <w:rPr>
          <w:rStyle w:val="HTMLCode"/>
          <w:rFonts w:eastAsiaTheme="majorEastAsia"/>
        </w:rPr>
        <w:t>targetUserId</w:t>
      </w:r>
      <w:proofErr w:type="spellEnd"/>
      <w:r>
        <w:t xml:space="preserve"> and prevented self-follow; improved client error display.</w:t>
      </w:r>
    </w:p>
    <w:p w:rsidR="005E4D14" w:rsidRDefault="005E4D14" w:rsidP="00896E66">
      <w:pPr>
        <w:pStyle w:val="NormalWeb"/>
        <w:numPr>
          <w:ilvl w:val="0"/>
          <w:numId w:val="22"/>
        </w:numPr>
        <w:jc w:val="both"/>
      </w:pPr>
      <w:r>
        <w:rPr>
          <w:rStyle w:val="Strong"/>
        </w:rPr>
        <w:t>Purchase modal not opening</w:t>
      </w:r>
      <w:r w:rsidR="00896E66">
        <w:t>:</w:t>
      </w:r>
      <w:r>
        <w:t xml:space="preserve"> Unified modal styling/JS (“app-modal”) for both Post and Purchase modals.</w:t>
      </w:r>
    </w:p>
    <w:p w:rsidR="005E4D14" w:rsidRDefault="005E4D14" w:rsidP="00896E66">
      <w:pPr>
        <w:pStyle w:val="NormalWeb"/>
        <w:numPr>
          <w:ilvl w:val="0"/>
          <w:numId w:val="22"/>
        </w:numPr>
        <w:jc w:val="both"/>
      </w:pPr>
      <w:r>
        <w:rPr>
          <w:rStyle w:val="Strong"/>
        </w:rPr>
        <w:t>Feed vertical list</w:t>
      </w:r>
      <w:r w:rsidR="00896E66">
        <w:t xml:space="preserve">: </w:t>
      </w:r>
      <w:r>
        <w:t>Forced 3-column CSS grid on the feed container; removed nested wrapper that broke grid.</w:t>
      </w:r>
    </w:p>
    <w:p w:rsidR="005E4D14" w:rsidRDefault="005E4D14" w:rsidP="00896E66">
      <w:pPr>
        <w:pStyle w:val="NormalWeb"/>
        <w:numPr>
          <w:ilvl w:val="0"/>
          <w:numId w:val="22"/>
        </w:numPr>
        <w:jc w:val="both"/>
      </w:pPr>
      <w:r>
        <w:rPr>
          <w:rStyle w:val="Strong"/>
        </w:rPr>
        <w:t>Weather chips showing items when unfollowed</w:t>
      </w:r>
      <w:r w:rsidR="00896E66">
        <w:t>:</w:t>
      </w:r>
      <w:r>
        <w:t xml:space="preserve"> Added a follow-gate: if the user follows no one, chips trigger a friendly prompt rather than a search.</w:t>
      </w:r>
    </w:p>
    <w:p w:rsidR="005E4D14" w:rsidRDefault="00896E66" w:rsidP="005E4D14">
      <w:pPr>
        <w:pStyle w:val="Heading2"/>
      </w:pPr>
      <w:r>
        <w:t>9</w:t>
      </w:r>
      <w:r w:rsidR="005E4D14">
        <w:t>. Accessibility Considerations</w:t>
      </w:r>
    </w:p>
    <w:p w:rsidR="005E4D14" w:rsidRDefault="005E4D14" w:rsidP="005E4D14">
      <w:pPr>
        <w:pStyle w:val="NormalWeb"/>
        <w:numPr>
          <w:ilvl w:val="0"/>
          <w:numId w:val="23"/>
        </w:numPr>
      </w:pPr>
      <w:r>
        <w:t>Semantic layout (header/</w:t>
      </w:r>
      <w:proofErr w:type="spellStart"/>
      <w:r>
        <w:t>nav</w:t>
      </w:r>
      <w:proofErr w:type="spellEnd"/>
      <w:r>
        <w:t>/main) and labelled controls on forms/modals.</w:t>
      </w:r>
    </w:p>
    <w:p w:rsidR="005E4D14" w:rsidRDefault="005E4D14" w:rsidP="005E4D14">
      <w:pPr>
        <w:pStyle w:val="NormalWeb"/>
        <w:numPr>
          <w:ilvl w:val="0"/>
          <w:numId w:val="23"/>
        </w:numPr>
      </w:pPr>
      <w:r>
        <w:t>Sufficient contrast and focusable buttons/links.</w:t>
      </w:r>
    </w:p>
    <w:p w:rsidR="005E4D14" w:rsidRDefault="005E4D14" w:rsidP="005E4D14">
      <w:pPr>
        <w:pStyle w:val="NormalWeb"/>
        <w:numPr>
          <w:ilvl w:val="0"/>
          <w:numId w:val="23"/>
        </w:numPr>
      </w:pPr>
      <w:r>
        <w:t xml:space="preserve">Reduced reliance on alerts; inline messages and aria-appropriate feedback preferred (aligns with marking notes on usability/alerts). </w:t>
      </w:r>
    </w:p>
    <w:p w:rsidR="005E4D14" w:rsidRDefault="00896E66" w:rsidP="005E4D14">
      <w:pPr>
        <w:pStyle w:val="Heading2"/>
      </w:pPr>
      <w:r>
        <w:t>10</w:t>
      </w:r>
      <w:r w:rsidR="005E4D14">
        <w:t>. Security &amp; Privacy</w:t>
      </w:r>
    </w:p>
    <w:p w:rsidR="005E4D14" w:rsidRDefault="005E4D14" w:rsidP="005E4D14">
      <w:pPr>
        <w:pStyle w:val="NormalWeb"/>
        <w:numPr>
          <w:ilvl w:val="0"/>
          <w:numId w:val="24"/>
        </w:numPr>
      </w:pPr>
      <w:r>
        <w:rPr>
          <w:rStyle w:val="Strong"/>
        </w:rPr>
        <w:t>Password hashing</w:t>
      </w:r>
      <w:r>
        <w:t xml:space="preserve"> with </w:t>
      </w:r>
      <w:proofErr w:type="spellStart"/>
      <w:r>
        <w:t>bcrypt</w:t>
      </w:r>
      <w:proofErr w:type="spellEnd"/>
      <w:r>
        <w:t>; sessions for authentication.</w:t>
      </w:r>
    </w:p>
    <w:p w:rsidR="005E4D14" w:rsidRDefault="005E4D14" w:rsidP="005E4D14">
      <w:pPr>
        <w:pStyle w:val="NormalWeb"/>
        <w:numPr>
          <w:ilvl w:val="0"/>
          <w:numId w:val="24"/>
        </w:numPr>
      </w:pPr>
      <w:r>
        <w:rPr>
          <w:rStyle w:val="Strong"/>
        </w:rPr>
        <w:t>Purchase details</w:t>
      </w:r>
      <w:r>
        <w:t xml:space="preserve"> (address, card last-4, timestamp) are shown </w:t>
      </w:r>
      <w:r>
        <w:rPr>
          <w:rStyle w:val="Strong"/>
        </w:rPr>
        <w:t>only</w:t>
      </w:r>
      <w:r>
        <w:t xml:space="preserve"> to the seller of the item and to the buyer; redacted for others.</w:t>
      </w:r>
    </w:p>
    <w:p w:rsidR="005E4D14" w:rsidRDefault="005E4D14" w:rsidP="005E4D14">
      <w:pPr>
        <w:pStyle w:val="NormalWeb"/>
        <w:numPr>
          <w:ilvl w:val="0"/>
          <w:numId w:val="24"/>
        </w:numPr>
      </w:pPr>
      <w:r>
        <w:t>Input validation and server-side checks on follow/purchase endpoints.</w:t>
      </w:r>
    </w:p>
    <w:p w:rsidR="005E4D14" w:rsidRDefault="005E4D14" w:rsidP="005E4D14">
      <w:pPr>
        <w:pStyle w:val="NormalWeb"/>
        <w:numPr>
          <w:ilvl w:val="0"/>
          <w:numId w:val="24"/>
        </w:numPr>
      </w:pPr>
      <w:r>
        <w:t xml:space="preserve">Third-party API keys (where applicable) kept server-side; front end never calls third-party services directly (as per brief). </w:t>
      </w:r>
    </w:p>
    <w:p w:rsidR="005E4D14" w:rsidRDefault="00896E66" w:rsidP="005E4D14">
      <w:pPr>
        <w:pStyle w:val="Heading2"/>
      </w:pPr>
      <w:r>
        <w:t>11</w:t>
      </w:r>
      <w:r w:rsidR="005E4D14">
        <w:t>. Performance Considerations</w:t>
      </w:r>
    </w:p>
    <w:p w:rsidR="005E4D14" w:rsidRDefault="005E4D14" w:rsidP="005E4D14">
      <w:pPr>
        <w:pStyle w:val="NormalWeb"/>
        <w:numPr>
          <w:ilvl w:val="0"/>
          <w:numId w:val="25"/>
        </w:numPr>
      </w:pPr>
      <w:r>
        <w:t>Lightweight front end (vanilla JS + Bootstrap); no heavy frameworks.</w:t>
      </w:r>
    </w:p>
    <w:p w:rsidR="005E4D14" w:rsidRDefault="005E4D14" w:rsidP="005E4D14">
      <w:pPr>
        <w:pStyle w:val="NormalWeb"/>
        <w:numPr>
          <w:ilvl w:val="0"/>
          <w:numId w:val="25"/>
        </w:numPr>
      </w:pPr>
      <w:r>
        <w:lastRenderedPageBreak/>
        <w:t xml:space="preserve">Images are sized for cards; animations are simple CSS (sun/cloud/rain) to avoid runtime </w:t>
      </w:r>
      <w:proofErr w:type="spellStart"/>
      <w:r>
        <w:t>jank</w:t>
      </w:r>
      <w:proofErr w:type="spellEnd"/>
      <w:r>
        <w:t>.</w:t>
      </w:r>
    </w:p>
    <w:p w:rsidR="005E4D14" w:rsidRDefault="005E4D14" w:rsidP="005E4D14">
      <w:pPr>
        <w:pStyle w:val="NormalWeb"/>
        <w:numPr>
          <w:ilvl w:val="0"/>
          <w:numId w:val="25"/>
        </w:numPr>
      </w:pPr>
      <w:r>
        <w:t xml:space="preserve">Basic indexes (e.g., on </w:t>
      </w:r>
      <w:proofErr w:type="spellStart"/>
      <w:r>
        <w:rPr>
          <w:rStyle w:val="HTMLCode"/>
          <w:rFonts w:eastAsiaTheme="majorEastAsia"/>
        </w:rPr>
        <w:t>items.ownerId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follows.followerId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follows.followedId</w:t>
      </w:r>
      <w:proofErr w:type="spellEnd"/>
      <w:r>
        <w:t>) improve feed queries.</w:t>
      </w:r>
    </w:p>
    <w:p w:rsidR="005E4D14" w:rsidRDefault="00896E66" w:rsidP="005E4D14">
      <w:pPr>
        <w:pStyle w:val="Heading2"/>
      </w:pPr>
      <w:r>
        <w:t>12</w:t>
      </w:r>
      <w:r w:rsidR="005E4D14">
        <w:t>. Conclusion &amp; Recommendations</w:t>
      </w:r>
    </w:p>
    <w:p w:rsidR="005E4D14" w:rsidRPr="00FB17B5" w:rsidRDefault="005E4D14" w:rsidP="00FB17B5">
      <w:pPr>
        <w:pStyle w:val="NormalWeb"/>
        <w:jc w:val="both"/>
      </w:pPr>
      <w:proofErr w:type="spellStart"/>
      <w:r w:rsidRPr="00FB17B5">
        <w:rPr>
          <w:rStyle w:val="Strong"/>
        </w:rPr>
        <w:t>Thrifters</w:t>
      </w:r>
      <w:proofErr w:type="spellEnd"/>
      <w:r w:rsidRPr="00FB17B5">
        <w:t xml:space="preserve"> meets the Coursework 2 specification: a single-page front end, a Node/Express web service with student-ID-prefixed paths, AJAX/JSON, MongoDB via the official driver, image uploads, social networking features (register/login, user search, follow/unfollow, feed restricted to followed users), and third-party </w:t>
      </w:r>
      <w:r w:rsidRPr="00FB17B5">
        <w:rPr>
          <w:rStyle w:val="Strong"/>
        </w:rPr>
        <w:t>weather</w:t>
      </w:r>
      <w:r w:rsidRPr="00FB17B5">
        <w:t xml:space="preserve"> data fetched server-side and surfaced in the UI. The app adds useful extras</w:t>
      </w:r>
      <w:r w:rsidR="00FB17B5" w:rsidRPr="00FB17B5">
        <w:t xml:space="preserve"> like </w:t>
      </w:r>
      <w:proofErr w:type="spellStart"/>
      <w:r w:rsidRPr="00FB17B5">
        <w:rPr>
          <w:rStyle w:val="Strong"/>
        </w:rPr>
        <w:t>favourites</w:t>
      </w:r>
      <w:proofErr w:type="spellEnd"/>
      <w:r w:rsidRPr="00FB17B5">
        <w:t xml:space="preserve">, </w:t>
      </w:r>
      <w:r w:rsidRPr="00FB17B5">
        <w:rPr>
          <w:rStyle w:val="Strong"/>
        </w:rPr>
        <w:t>purchases/SOLD</w:t>
      </w:r>
      <w:r w:rsidRPr="00FB17B5">
        <w:t xml:space="preserve">, seller-only </w:t>
      </w:r>
      <w:r w:rsidRPr="00FB17B5">
        <w:rPr>
          <w:rStyle w:val="Strong"/>
        </w:rPr>
        <w:t>buyer info</w:t>
      </w:r>
      <w:r w:rsidRPr="00FB17B5">
        <w:t xml:space="preserve">, and </w:t>
      </w:r>
      <w:r w:rsidRPr="00FB17B5">
        <w:rPr>
          <w:rStyle w:val="Strong"/>
        </w:rPr>
        <w:t>seller search</w:t>
      </w:r>
      <w:r w:rsidRPr="00FB17B5">
        <w:t>—qualifying for advanced functionality credit. For future work, I would add pagination and sorting to feeds, richer profile pages (avatars/location), and automated tests.</w:t>
      </w:r>
    </w:p>
    <w:sectPr w:rsidR="005E4D14" w:rsidRPr="00FB17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531AF3"/>
    <w:multiLevelType w:val="multilevel"/>
    <w:tmpl w:val="32D2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B2067"/>
    <w:multiLevelType w:val="multilevel"/>
    <w:tmpl w:val="AECA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562786"/>
    <w:multiLevelType w:val="multilevel"/>
    <w:tmpl w:val="020C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DB4CCE"/>
    <w:multiLevelType w:val="multilevel"/>
    <w:tmpl w:val="72A2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846B61"/>
    <w:multiLevelType w:val="multilevel"/>
    <w:tmpl w:val="5254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3053B7"/>
    <w:multiLevelType w:val="multilevel"/>
    <w:tmpl w:val="CC40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BE2003"/>
    <w:multiLevelType w:val="multilevel"/>
    <w:tmpl w:val="97E4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DE251F"/>
    <w:multiLevelType w:val="multilevel"/>
    <w:tmpl w:val="B4AC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BD0696"/>
    <w:multiLevelType w:val="multilevel"/>
    <w:tmpl w:val="C45C8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CF1D66"/>
    <w:multiLevelType w:val="multilevel"/>
    <w:tmpl w:val="233A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E63485"/>
    <w:multiLevelType w:val="multilevel"/>
    <w:tmpl w:val="2C9E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F71F5E"/>
    <w:multiLevelType w:val="multilevel"/>
    <w:tmpl w:val="21DE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2D23FE"/>
    <w:multiLevelType w:val="hybridMultilevel"/>
    <w:tmpl w:val="FC7840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6892C11"/>
    <w:multiLevelType w:val="multilevel"/>
    <w:tmpl w:val="82F8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03329B"/>
    <w:multiLevelType w:val="multilevel"/>
    <w:tmpl w:val="46A4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790DF0"/>
    <w:multiLevelType w:val="multilevel"/>
    <w:tmpl w:val="C852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060544"/>
    <w:multiLevelType w:val="multilevel"/>
    <w:tmpl w:val="74D8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F5376D"/>
    <w:multiLevelType w:val="multilevel"/>
    <w:tmpl w:val="4314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EA3B89"/>
    <w:multiLevelType w:val="multilevel"/>
    <w:tmpl w:val="89CC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4"/>
  </w:num>
  <w:num w:numId="12">
    <w:abstractNumId w:val="24"/>
  </w:num>
  <w:num w:numId="13">
    <w:abstractNumId w:val="10"/>
  </w:num>
  <w:num w:numId="14">
    <w:abstractNumId w:val="18"/>
  </w:num>
  <w:num w:numId="15">
    <w:abstractNumId w:val="16"/>
  </w:num>
  <w:num w:numId="16">
    <w:abstractNumId w:val="20"/>
  </w:num>
  <w:num w:numId="17">
    <w:abstractNumId w:val="15"/>
  </w:num>
  <w:num w:numId="18">
    <w:abstractNumId w:val="27"/>
  </w:num>
  <w:num w:numId="19">
    <w:abstractNumId w:val="26"/>
  </w:num>
  <w:num w:numId="20">
    <w:abstractNumId w:val="9"/>
  </w:num>
  <w:num w:numId="21">
    <w:abstractNumId w:val="11"/>
  </w:num>
  <w:num w:numId="22">
    <w:abstractNumId w:val="17"/>
  </w:num>
  <w:num w:numId="23">
    <w:abstractNumId w:val="13"/>
  </w:num>
  <w:num w:numId="24">
    <w:abstractNumId w:val="25"/>
  </w:num>
  <w:num w:numId="25">
    <w:abstractNumId w:val="19"/>
  </w:num>
  <w:num w:numId="26">
    <w:abstractNumId w:val="22"/>
  </w:num>
  <w:num w:numId="27">
    <w:abstractNumId w:val="23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19A7"/>
    <w:rsid w:val="0015074B"/>
    <w:rsid w:val="00167EAA"/>
    <w:rsid w:val="001B294C"/>
    <w:rsid w:val="0029639D"/>
    <w:rsid w:val="002B1B75"/>
    <w:rsid w:val="00326F90"/>
    <w:rsid w:val="00341D09"/>
    <w:rsid w:val="003D7742"/>
    <w:rsid w:val="005747B5"/>
    <w:rsid w:val="005E4D14"/>
    <w:rsid w:val="006B553F"/>
    <w:rsid w:val="006B6325"/>
    <w:rsid w:val="0075490D"/>
    <w:rsid w:val="007634B0"/>
    <w:rsid w:val="008117CB"/>
    <w:rsid w:val="00896E66"/>
    <w:rsid w:val="009D76F3"/>
    <w:rsid w:val="00A748A3"/>
    <w:rsid w:val="00AA1D8D"/>
    <w:rsid w:val="00AD33E2"/>
    <w:rsid w:val="00B47730"/>
    <w:rsid w:val="00C94857"/>
    <w:rsid w:val="00CB0664"/>
    <w:rsid w:val="00EE0FEE"/>
    <w:rsid w:val="00F84471"/>
    <w:rsid w:val="00FB17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11C85B"/>
  <w14:defaultImageDpi w14:val="300"/>
  <w15:docId w15:val="{034584E4-D0A2-4ECA-9B56-89B22EEA7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E4D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E4D14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DefaultParagraphFont"/>
    <w:rsid w:val="005E4D14"/>
  </w:style>
  <w:style w:type="paragraph" w:customStyle="1" w:styleId="not-prose">
    <w:name w:val="not-prose"/>
    <w:basedOn w:val="Normal"/>
    <w:rsid w:val="005E4D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84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1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F6D6E2-F7FC-482C-9B67-1DCEC4C7BB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12</Pages>
  <Words>1549</Words>
  <Characters>8835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Keya Barua</cp:lastModifiedBy>
  <cp:revision>31</cp:revision>
  <dcterms:created xsi:type="dcterms:W3CDTF">2013-12-23T23:15:00Z</dcterms:created>
  <dcterms:modified xsi:type="dcterms:W3CDTF">2025-12-12T15:40:00Z</dcterms:modified>
  <cp:category/>
</cp:coreProperties>
</file>